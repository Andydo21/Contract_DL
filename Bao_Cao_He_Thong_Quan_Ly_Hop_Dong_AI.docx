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83E" w:rsidRDefault="008C472C">
      <w:pPr>
        <w:spacing w:before="480" w:after="120"/>
        <w:jc w:val="center"/>
      </w:pPr>
      <w:r>
        <w:rPr>
          <w:b/>
          <w:color w:val="718096"/>
          <w:sz w:val="28"/>
        </w:rPr>
        <w:t>BÁO CÁO D</w:t>
      </w:r>
      <w:r>
        <w:rPr>
          <w:b/>
          <w:color w:val="718096"/>
          <w:sz w:val="28"/>
        </w:rPr>
        <w:t>Ự</w:t>
      </w:r>
      <w:r>
        <w:rPr>
          <w:b/>
          <w:color w:val="718096"/>
          <w:sz w:val="28"/>
        </w:rPr>
        <w:t xml:space="preserve"> ÁN</w:t>
      </w:r>
    </w:p>
    <w:p w:rsidR="000A383E" w:rsidRDefault="008C472C">
      <w:pPr>
        <w:spacing w:after="560"/>
        <w:jc w:val="center"/>
      </w:pPr>
      <w:r>
        <w:rPr>
          <w:b/>
          <w:color w:val="1B365D"/>
          <w:sz w:val="40"/>
        </w:rPr>
        <w:t>H</w:t>
      </w:r>
      <w:r>
        <w:rPr>
          <w:b/>
          <w:color w:val="1B365D"/>
          <w:sz w:val="40"/>
        </w:rPr>
        <w:t>Ệ</w:t>
      </w:r>
      <w:r>
        <w:rPr>
          <w:b/>
          <w:color w:val="1B365D"/>
          <w:sz w:val="40"/>
        </w:rPr>
        <w:t xml:space="preserve"> TH</w:t>
      </w:r>
      <w:r>
        <w:rPr>
          <w:b/>
          <w:color w:val="1B365D"/>
          <w:sz w:val="40"/>
        </w:rPr>
        <w:t>Ố</w:t>
      </w:r>
      <w:r>
        <w:rPr>
          <w:b/>
          <w:color w:val="1B365D"/>
          <w:sz w:val="40"/>
        </w:rPr>
        <w:t>NG QU</w:t>
      </w:r>
      <w:r>
        <w:rPr>
          <w:b/>
          <w:color w:val="1B365D"/>
          <w:sz w:val="40"/>
        </w:rPr>
        <w:t>Ả</w:t>
      </w:r>
      <w:r>
        <w:rPr>
          <w:b/>
          <w:color w:val="1B365D"/>
          <w:sz w:val="40"/>
        </w:rPr>
        <w:t>N LÝ H</w:t>
      </w:r>
      <w:r>
        <w:rPr>
          <w:b/>
          <w:color w:val="1B365D"/>
          <w:sz w:val="40"/>
        </w:rPr>
        <w:t>Ợ</w:t>
      </w:r>
      <w:r>
        <w:rPr>
          <w:b/>
          <w:color w:val="1B365D"/>
          <w:sz w:val="40"/>
        </w:rPr>
        <w:t>P Đ</w:t>
      </w:r>
      <w:r>
        <w:rPr>
          <w:b/>
          <w:color w:val="1B365D"/>
          <w:sz w:val="40"/>
        </w:rPr>
        <w:t>Ồ</w:t>
      </w:r>
      <w:r>
        <w:rPr>
          <w:b/>
          <w:color w:val="1B365D"/>
          <w:sz w:val="40"/>
        </w:rPr>
        <w:t>NG THÔNG MINH</w:t>
      </w:r>
      <w:r>
        <w:rPr>
          <w:b/>
          <w:color w:val="1B365D"/>
          <w:sz w:val="40"/>
        </w:rPr>
        <w:br/>
      </w:r>
      <w:r>
        <w:rPr>
          <w:b/>
          <w:color w:val="1B365D"/>
          <w:sz w:val="40"/>
        </w:rPr>
        <w:t>Ứ</w:t>
      </w:r>
      <w:r>
        <w:rPr>
          <w:b/>
          <w:color w:val="1B365D"/>
          <w:sz w:val="40"/>
        </w:rPr>
        <w:t>NG D</w:t>
      </w:r>
      <w:r>
        <w:rPr>
          <w:b/>
          <w:color w:val="1B365D"/>
          <w:sz w:val="40"/>
        </w:rPr>
        <w:t>Ụ</w:t>
      </w:r>
      <w:r>
        <w:rPr>
          <w:b/>
          <w:color w:val="1B365D"/>
          <w:sz w:val="40"/>
        </w:rPr>
        <w:t>NG TRÍ TU</w:t>
      </w:r>
      <w:r>
        <w:rPr>
          <w:b/>
          <w:color w:val="1B365D"/>
          <w:sz w:val="40"/>
        </w:rPr>
        <w:t>Ệ</w:t>
      </w:r>
      <w:r>
        <w:rPr>
          <w:b/>
          <w:color w:val="1B365D"/>
          <w:sz w:val="40"/>
        </w:rPr>
        <w:t xml:space="preserve"> NHÂN T</w:t>
      </w:r>
      <w:r>
        <w:rPr>
          <w:b/>
          <w:color w:val="1B365D"/>
          <w:sz w:val="40"/>
        </w:rPr>
        <w:t>Ạ</w:t>
      </w:r>
      <w:r>
        <w:rPr>
          <w:b/>
          <w:color w:val="1B365D"/>
          <w:sz w:val="40"/>
        </w:rPr>
        <w:t>O (AI)</w:t>
      </w:r>
    </w:p>
    <w:p w:rsidR="000A383E" w:rsidRDefault="008C472C">
      <w:pPr>
        <w:keepNext/>
        <w:spacing w:before="360" w:after="160"/>
      </w:pPr>
      <w:r>
        <w:rPr>
          <w:b/>
          <w:color w:val="1B365D"/>
          <w:sz w:val="28"/>
        </w:rPr>
        <w:t>1. Gi</w:t>
      </w:r>
      <w:r>
        <w:rPr>
          <w:b/>
          <w:color w:val="1B365D"/>
          <w:sz w:val="28"/>
        </w:rPr>
        <w:t>ớ</w:t>
      </w:r>
      <w:r>
        <w:rPr>
          <w:b/>
          <w:color w:val="1B365D"/>
          <w:sz w:val="28"/>
        </w:rPr>
        <w:t>i thi</w:t>
      </w:r>
      <w:r>
        <w:rPr>
          <w:b/>
          <w:color w:val="1B365D"/>
          <w:sz w:val="28"/>
        </w:rPr>
        <w:t>ệ</w:t>
      </w:r>
      <w:r>
        <w:rPr>
          <w:b/>
          <w:color w:val="1B365D"/>
          <w:sz w:val="28"/>
        </w:rPr>
        <w:t>u d</w:t>
      </w:r>
      <w:r>
        <w:rPr>
          <w:b/>
          <w:color w:val="1B365D"/>
          <w:sz w:val="28"/>
        </w:rPr>
        <w:t>ự</w:t>
      </w:r>
      <w:r>
        <w:rPr>
          <w:b/>
          <w:color w:val="1B365D"/>
          <w:sz w:val="28"/>
        </w:rPr>
        <w:t xml:space="preserve"> án</w:t>
      </w:r>
    </w:p>
    <w:p w:rsidR="000A383E" w:rsidRDefault="008C472C">
      <w:pPr>
        <w:spacing w:after="120" w:line="300" w:lineRule="auto"/>
        <w:jc w:val="both"/>
      </w:pPr>
      <w:r>
        <w:t>Trong môi trư</w:t>
      </w:r>
      <w:r>
        <w:t>ờ</w:t>
      </w:r>
      <w:r>
        <w:t>ng doanh nghi</w:t>
      </w:r>
      <w:r>
        <w:t>ệ</w:t>
      </w:r>
      <w:r>
        <w:t>p hi</w:t>
      </w:r>
      <w:r>
        <w:t>ệ</w:t>
      </w:r>
      <w:r>
        <w:t>n đ</w:t>
      </w:r>
      <w:r>
        <w:t>ạ</w:t>
      </w:r>
      <w:r>
        <w:t>i, s</w:t>
      </w:r>
      <w:r>
        <w:t>ố</w:t>
      </w:r>
      <w:r>
        <w:t xml:space="preserve"> lư</w:t>
      </w:r>
      <w:r>
        <w:t>ợ</w:t>
      </w:r>
      <w:r>
        <w:t>ng h</w:t>
      </w:r>
      <w:r>
        <w:t>ợ</w:t>
      </w:r>
      <w:r>
        <w:t>p đ</w:t>
      </w:r>
      <w:r>
        <w:t>ồ</w:t>
      </w:r>
      <w:r>
        <w:t>ng phát sinh ngày càng l</w:t>
      </w:r>
      <w:r>
        <w:t>ớ</w:t>
      </w:r>
      <w:r>
        <w:t>n và đa d</w:t>
      </w:r>
      <w:r>
        <w:t>ạ</w:t>
      </w:r>
      <w:r>
        <w:t>ng, bao g</w:t>
      </w:r>
      <w:r>
        <w:t>ồ</w:t>
      </w:r>
      <w:r>
        <w:t>m h</w:t>
      </w:r>
      <w:r>
        <w:t>ợ</w:t>
      </w:r>
      <w:r>
        <w:t>p đ</w:t>
      </w:r>
      <w:r>
        <w:t>ồ</w:t>
      </w:r>
      <w:r>
        <w:t>ng mua bán, h</w:t>
      </w:r>
      <w:r>
        <w:t>ợ</w:t>
      </w:r>
      <w:r>
        <w:t>p đ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>, h</w:t>
      </w:r>
      <w:r>
        <w:t>ợ</w:t>
      </w:r>
      <w:r>
        <w:t>p đ</w:t>
      </w:r>
      <w:r>
        <w:t>ồ</w:t>
      </w:r>
      <w:r>
        <w:t xml:space="preserve">ng lao </w:t>
      </w:r>
      <w:r>
        <w:t>đ</w:t>
      </w:r>
      <w:r>
        <w:t>ộ</w:t>
      </w:r>
      <w:r>
        <w:t>ng và nhi</w:t>
      </w:r>
      <w:r>
        <w:t>ề</w:t>
      </w:r>
      <w:r>
        <w:t>u lo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 khác. Vi</w:t>
      </w:r>
      <w:r>
        <w:t>ệ</w:t>
      </w:r>
      <w:r>
        <w:t>c qu</w:t>
      </w:r>
      <w:r>
        <w:t>ả</w:t>
      </w:r>
      <w:r>
        <w:t>n lý th</w:t>
      </w:r>
      <w:r>
        <w:t>ủ</w:t>
      </w:r>
      <w:r>
        <w:t xml:space="preserve"> công các h</w:t>
      </w:r>
      <w:r>
        <w:t>ợ</w:t>
      </w:r>
      <w:r>
        <w:t>p đ</w:t>
      </w:r>
      <w:r>
        <w:t>ồ</w:t>
      </w:r>
      <w:r>
        <w:t>ng này g</w:t>
      </w:r>
      <w:r>
        <w:t>ặ</w:t>
      </w:r>
      <w:r>
        <w:t>p nhi</w:t>
      </w:r>
      <w:r>
        <w:t>ề</w:t>
      </w:r>
      <w:r>
        <w:t>u khó khăn như m</w:t>
      </w:r>
      <w:r>
        <w:t>ấ</w:t>
      </w:r>
      <w:r>
        <w:t>t nhi</w:t>
      </w:r>
      <w:r>
        <w:t>ề</w:t>
      </w:r>
      <w:r>
        <w:t>u th</w:t>
      </w:r>
      <w:r>
        <w:t>ờ</w:t>
      </w:r>
      <w:r>
        <w:t>i gian tìm ki</w:t>
      </w:r>
      <w:r>
        <w:t>ế</w:t>
      </w:r>
      <w:r>
        <w:t>m, khó ki</w:t>
      </w:r>
      <w:r>
        <w:t>ể</w:t>
      </w:r>
      <w:r>
        <w:t>m soát phiên b</w:t>
      </w:r>
      <w:r>
        <w:t>ả</w:t>
      </w:r>
      <w:r>
        <w:t>n, d</w:t>
      </w:r>
      <w:r>
        <w:t>ễ</w:t>
      </w:r>
      <w:r>
        <w:t xml:space="preserve"> b</w:t>
      </w:r>
      <w:r>
        <w:t>ỏ</w:t>
      </w:r>
      <w:r>
        <w:t xml:space="preserve"> sót các đi</w:t>
      </w:r>
      <w:r>
        <w:t>ề</w:t>
      </w:r>
      <w:r>
        <w:t>u kho</w:t>
      </w:r>
      <w:r>
        <w:t>ả</w:t>
      </w:r>
      <w:r>
        <w:t>n quan tr</w:t>
      </w:r>
      <w:r>
        <w:t>ọ</w:t>
      </w:r>
      <w:r>
        <w:t>ng và ti</w:t>
      </w:r>
      <w:r>
        <w:t>ề</w:t>
      </w:r>
      <w:r>
        <w:t xml:space="preserve">m </w:t>
      </w:r>
      <w:r>
        <w:t>ẩ</w:t>
      </w:r>
      <w:r>
        <w:t>n nhi</w:t>
      </w:r>
      <w:r>
        <w:t>ề</w:t>
      </w:r>
      <w:r>
        <w:t>u r</w:t>
      </w:r>
      <w:r>
        <w:t>ủ</w:t>
      </w:r>
      <w:r>
        <w:t>i ro pháp lý.</w:t>
      </w:r>
    </w:p>
    <w:p w:rsidR="000A383E" w:rsidRDefault="008C472C">
      <w:pPr>
        <w:spacing w:after="120" w:line="300" w:lineRule="auto"/>
        <w:jc w:val="both"/>
      </w:pPr>
      <w:r>
        <w:t>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các v</w:t>
      </w:r>
      <w:r>
        <w:t>ấ</w:t>
      </w:r>
      <w:r>
        <w:t>n đ</w:t>
      </w:r>
      <w:r>
        <w:t>ề</w:t>
      </w:r>
      <w:r>
        <w:t xml:space="preserve"> trên, nhóm </w:t>
      </w:r>
      <w:r>
        <w:t>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ợ</w:t>
      </w:r>
      <w:r>
        <w:t>p đ</w:t>
      </w:r>
      <w:r>
        <w:t>ồ</w:t>
      </w:r>
      <w:r>
        <w:t xml:space="preserve">ng Thông minh </w:t>
      </w:r>
      <w:r>
        <w:t>ứ</w:t>
      </w:r>
      <w:r>
        <w:t>ng d</w:t>
      </w:r>
      <w:r>
        <w:t>ụ</w:t>
      </w:r>
      <w:r>
        <w:t>ng trí tu</w:t>
      </w:r>
      <w:r>
        <w:t>ệ</w:t>
      </w:r>
      <w:r>
        <w:t xml:space="preserve"> nhân t</w:t>
      </w:r>
      <w:r>
        <w:t>ạ</w:t>
      </w:r>
      <w:r>
        <w:t>o (AI-Powered Contract Management System). H</w:t>
      </w:r>
      <w:r>
        <w:t>ệ</w:t>
      </w:r>
      <w:r>
        <w:t xml:space="preserve"> th</w:t>
      </w:r>
      <w:r>
        <w:t>ố</w:t>
      </w:r>
      <w:r>
        <w:t>ng không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qu</w:t>
      </w:r>
      <w:r>
        <w:t>ả</w:t>
      </w:r>
      <w:r>
        <w:t>n lý toàn b</w:t>
      </w:r>
      <w:r>
        <w:t>ộ</w:t>
      </w:r>
      <w:r>
        <w:t xml:space="preserve"> vòng đ</w:t>
      </w:r>
      <w:r>
        <w:t>ờ</w:t>
      </w:r>
      <w:r>
        <w:t>i h</w:t>
      </w:r>
      <w:r>
        <w:t>ợ</w:t>
      </w:r>
      <w:r>
        <w:t>p đ</w:t>
      </w:r>
      <w:r>
        <w:t>ồ</w:t>
      </w:r>
      <w:r>
        <w:t>ng mà còn tích h</w:t>
      </w:r>
      <w:r>
        <w:t>ợ</w:t>
      </w:r>
      <w:r>
        <w:t>p các công ngh</w:t>
      </w:r>
      <w:r>
        <w:t>ệ</w:t>
      </w:r>
      <w:r>
        <w:t xml:space="preserve"> AI nh</w:t>
      </w:r>
      <w:r>
        <w:t>ằ</w:t>
      </w:r>
      <w:r>
        <w:t>m t</w:t>
      </w:r>
      <w:r>
        <w:t>ự</w:t>
      </w:r>
      <w:r>
        <w:t xml:space="preserve"> đ</w:t>
      </w:r>
      <w:r>
        <w:t>ộ</w:t>
      </w:r>
      <w:r>
        <w:t>ng trích xu</w:t>
      </w:r>
      <w:r>
        <w:t>ấ</w:t>
      </w:r>
      <w:r>
        <w:t>t thông tin, tóm t</w:t>
      </w:r>
      <w:r>
        <w:t>ắ</w:t>
      </w:r>
      <w:r>
        <w:t>t n</w:t>
      </w:r>
      <w:r>
        <w:t>ộ</w:t>
      </w:r>
      <w:r>
        <w:t>i dun</w:t>
      </w:r>
      <w:r>
        <w:t>g, phân tích r</w:t>
      </w:r>
      <w:r>
        <w:t>ủ</w:t>
      </w:r>
      <w:r>
        <w:t>i ro và tìm ki</w:t>
      </w:r>
      <w:r>
        <w:t>ế</w:t>
      </w:r>
      <w:r>
        <w:t>m ng</w:t>
      </w:r>
      <w:r>
        <w:t>ữ</w:t>
      </w:r>
      <w:r>
        <w:t xml:space="preserve"> nghĩa trên kho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đ</w:t>
      </w:r>
      <w:r>
        <w:t>ồ</w:t>
      </w:r>
      <w:r>
        <w:t>ng.</w:t>
      </w:r>
    </w:p>
    <w:p w:rsidR="000A383E" w:rsidRDefault="008C472C">
      <w:pPr>
        <w:keepNext/>
        <w:spacing w:before="360" w:after="160"/>
      </w:pPr>
      <w:r>
        <w:rPr>
          <w:b/>
          <w:color w:val="1B365D"/>
          <w:sz w:val="28"/>
        </w:rPr>
        <w:t>2. M</w:t>
      </w:r>
      <w:r>
        <w:rPr>
          <w:b/>
          <w:color w:val="1B365D"/>
          <w:sz w:val="28"/>
        </w:rPr>
        <w:t>ụ</w:t>
      </w:r>
      <w:r>
        <w:rPr>
          <w:b/>
          <w:color w:val="1B365D"/>
          <w:sz w:val="28"/>
        </w:rPr>
        <w:t>c tiêu d</w:t>
      </w:r>
      <w:r>
        <w:rPr>
          <w:b/>
          <w:color w:val="1B365D"/>
          <w:sz w:val="28"/>
        </w:rPr>
        <w:t>ự</w:t>
      </w:r>
      <w:r>
        <w:rPr>
          <w:b/>
          <w:color w:val="1B365D"/>
          <w:sz w:val="28"/>
        </w:rPr>
        <w:t xml:space="preserve"> án</w:t>
      </w:r>
    </w:p>
    <w:p w:rsidR="000A383E" w:rsidRDefault="008C472C">
      <w:pPr>
        <w:spacing w:after="120" w:line="300" w:lineRule="auto"/>
        <w:jc w:val="both"/>
      </w:pPr>
      <w:r>
        <w:t>M</w:t>
      </w:r>
      <w:r>
        <w:t>ụ</w:t>
      </w:r>
      <w:r>
        <w:t>c tiêu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là xây d</w:t>
      </w:r>
      <w:r>
        <w:t>ự</w:t>
      </w:r>
      <w:r>
        <w:t>ng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t</w:t>
      </w:r>
      <w:r>
        <w:t>ậ</w:t>
      </w:r>
      <w:r>
        <w:t>p trung cho phép doanh nghi</w:t>
      </w:r>
      <w:r>
        <w:t>ệ</w:t>
      </w:r>
      <w:r>
        <w:t>p qu</w:t>
      </w:r>
      <w:r>
        <w:t>ả</w:t>
      </w:r>
      <w:r>
        <w:t>n lý h</w:t>
      </w:r>
      <w:r>
        <w:t>ợ</w:t>
      </w:r>
      <w:r>
        <w:t>p đ</w:t>
      </w:r>
      <w:r>
        <w:t>ồ</w:t>
      </w:r>
      <w:r>
        <w:t>ng m</w:t>
      </w:r>
      <w:r>
        <w:t>ộ</w:t>
      </w:r>
      <w:r>
        <w:t>t cách hi</w:t>
      </w:r>
      <w:r>
        <w:t>ệ</w:t>
      </w:r>
      <w:r>
        <w:t>u qu</w:t>
      </w:r>
      <w:r>
        <w:t>ả</w:t>
      </w:r>
      <w:r>
        <w:t>, đ</w:t>
      </w:r>
      <w:r>
        <w:t>ồ</w:t>
      </w:r>
      <w:r>
        <w:t>ng th</w:t>
      </w:r>
      <w:r>
        <w:t>ờ</w:t>
      </w:r>
      <w:r>
        <w:t>i t</w:t>
      </w:r>
      <w:r>
        <w:t>ậ</w:t>
      </w:r>
      <w:r>
        <w:t>n d</w:t>
      </w:r>
      <w:r>
        <w:t>ụ</w:t>
      </w:r>
      <w:r>
        <w:t>ng trí tu</w:t>
      </w:r>
      <w:r>
        <w:t>ệ</w:t>
      </w:r>
      <w:r>
        <w:t xml:space="preserve"> nhân t</w:t>
      </w:r>
      <w:r>
        <w:t>ạ</w:t>
      </w:r>
      <w:r>
        <w:t>o đ</w:t>
      </w:r>
      <w:r>
        <w:t>ể</w:t>
      </w:r>
      <w:r>
        <w:t xml:space="preserve"> gi</w:t>
      </w:r>
      <w:r>
        <w:t>ả</w:t>
      </w:r>
      <w:r>
        <w:t>m kh</w:t>
      </w:r>
      <w:r>
        <w:t>ố</w:t>
      </w:r>
      <w:r>
        <w:t>i lư</w:t>
      </w:r>
      <w:r>
        <w:t>ợ</w:t>
      </w:r>
      <w:r>
        <w:t>ng</w:t>
      </w:r>
      <w:r>
        <w:t xml:space="preserve"> công vi</w:t>
      </w:r>
      <w:r>
        <w:t>ệ</w:t>
      </w:r>
      <w:r>
        <w:t>c th</w:t>
      </w:r>
      <w:r>
        <w:t>ủ</w:t>
      </w:r>
      <w:r>
        <w:t xml:space="preserve"> công và nâng cao ch</w:t>
      </w:r>
      <w:r>
        <w:t>ấ</w:t>
      </w:r>
      <w:r>
        <w:t>t lư</w:t>
      </w:r>
      <w:r>
        <w:t>ợ</w:t>
      </w:r>
      <w:r>
        <w:t>ng ki</w:t>
      </w:r>
      <w:r>
        <w:t>ể</w:t>
      </w:r>
      <w:r>
        <w:t>m soát h</w:t>
      </w:r>
      <w:r>
        <w:t>ợ</w:t>
      </w:r>
      <w:r>
        <w:t>p đ</w:t>
      </w:r>
      <w:r>
        <w:t>ồ</w:t>
      </w:r>
      <w:r>
        <w:t>ng.</w:t>
      </w:r>
    </w:p>
    <w:p w:rsidR="000A383E" w:rsidRDefault="008C472C">
      <w:pPr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 xml:space="preserve">ng đáp </w:t>
      </w:r>
      <w:r>
        <w:t>ứ</w:t>
      </w:r>
      <w:r>
        <w:t>ng các ch</w:t>
      </w:r>
      <w:r>
        <w:t>ứ</w:t>
      </w:r>
      <w:r>
        <w:t>c năng c</w:t>
      </w:r>
      <w:r>
        <w:t>ố</w:t>
      </w:r>
      <w:r>
        <w:t>t lõi sau:</w:t>
      </w:r>
    </w:p>
    <w:p w:rsidR="000A383E" w:rsidRDefault="008C472C">
      <w:pPr>
        <w:pStyle w:val="ListBullet"/>
        <w:spacing w:after="120" w:line="300" w:lineRule="auto"/>
        <w:jc w:val="both"/>
      </w:pPr>
      <w:r>
        <w:t>Qu</w:t>
      </w:r>
      <w:r>
        <w:t>ả</w:t>
      </w:r>
      <w:r>
        <w:t>n lý h</w:t>
      </w:r>
      <w:r>
        <w:t>ợ</w:t>
      </w:r>
      <w:r>
        <w:t>p đ</w:t>
      </w:r>
      <w:r>
        <w:t>ồ</w:t>
      </w:r>
      <w:r>
        <w:t>ng và toàn b</w:t>
      </w:r>
      <w:r>
        <w:t>ộ</w:t>
      </w:r>
      <w:r>
        <w:t xml:space="preserve"> các phiên b</w:t>
      </w:r>
      <w:r>
        <w:t>ả</w:t>
      </w:r>
      <w:r>
        <w:t>n phát sinh.</w:t>
      </w:r>
    </w:p>
    <w:p w:rsidR="000A383E" w:rsidRDefault="008C472C">
      <w:pPr>
        <w:pStyle w:val="ListBullet"/>
        <w:spacing w:after="120" w:line="300" w:lineRule="auto"/>
        <w:jc w:val="both"/>
      </w:pPr>
      <w:r>
        <w:t>Qu</w:t>
      </w:r>
      <w:r>
        <w:t>ả</w:t>
      </w:r>
      <w:r>
        <w:t>n lý c</w:t>
      </w:r>
      <w:r>
        <w:t>ấ</w:t>
      </w:r>
      <w:r>
        <w:t>u trúc ngư</w:t>
      </w:r>
      <w:r>
        <w:t>ờ</w:t>
      </w:r>
      <w:r>
        <w:t>i dùng, phân vai trò và quy</w:t>
      </w:r>
      <w:r>
        <w:t>ề</w:t>
      </w:r>
      <w:r>
        <w:t>n h</w:t>
      </w:r>
      <w:r>
        <w:t>ạ</w:t>
      </w:r>
      <w:r>
        <w:t>n chi ti</w:t>
      </w:r>
      <w:r>
        <w:t>ế</w:t>
      </w:r>
      <w:r>
        <w:t>t.</w:t>
      </w:r>
    </w:p>
    <w:p w:rsidR="000A383E" w:rsidRDefault="008C472C">
      <w:pPr>
        <w:pStyle w:val="ListBullet"/>
        <w:spacing w:after="120" w:line="300" w:lineRule="auto"/>
        <w:jc w:val="both"/>
      </w:pPr>
      <w:r>
        <w:t>Theo dõi và ghi v</w:t>
      </w:r>
      <w:r>
        <w:t>ế</w:t>
      </w:r>
      <w:r>
        <w:t>t l</w:t>
      </w:r>
      <w:r>
        <w:t>ị</w:t>
      </w:r>
      <w:r>
        <w:t>ch s</w:t>
      </w:r>
      <w:r>
        <w:t>ử</w:t>
      </w:r>
      <w:r>
        <w:t xml:space="preserve"> tha</w:t>
      </w:r>
      <w:r>
        <w:t>o tác toàn di</w:t>
      </w:r>
      <w:r>
        <w:t>ệ</w:t>
      </w:r>
      <w:r>
        <w:t>n trên h</w:t>
      </w:r>
      <w:r>
        <w:t>ệ</w:t>
      </w:r>
      <w:r>
        <w:t xml:space="preserve"> th</w:t>
      </w:r>
      <w:r>
        <w:t>ố</w:t>
      </w:r>
      <w:r>
        <w:t>ng.</w:t>
      </w:r>
    </w:p>
    <w:p w:rsidR="000A383E" w:rsidRDefault="008C472C">
      <w:pPr>
        <w:pStyle w:val="ListBullet"/>
        <w:spacing w:after="120" w:line="300" w:lineRule="auto"/>
        <w:jc w:val="both"/>
      </w:pPr>
      <w:r>
        <w:t>Xây d</w:t>
      </w:r>
      <w:r>
        <w:t>ự</w:t>
      </w:r>
      <w:r>
        <w:t>ng quy trình luân chuy</w:t>
      </w:r>
      <w:r>
        <w:t>ể</w:t>
      </w:r>
      <w:r>
        <w:t>n phê duy</w:t>
      </w:r>
      <w:r>
        <w:t>ệ</w:t>
      </w:r>
      <w:r>
        <w:t>t h</w:t>
      </w:r>
      <w:r>
        <w:t>ợ</w:t>
      </w:r>
      <w:r>
        <w:t>p đ</w:t>
      </w:r>
      <w:r>
        <w:t>ồ</w:t>
      </w:r>
      <w:r>
        <w:t>ng nhi</w:t>
      </w:r>
      <w:r>
        <w:t>ề</w:t>
      </w:r>
      <w:r>
        <w:t>u bư</w:t>
      </w:r>
      <w:r>
        <w:t>ớ</w:t>
      </w:r>
      <w:r>
        <w:t>c.</w:t>
      </w:r>
    </w:p>
    <w:p w:rsidR="000A383E" w:rsidRDefault="008C472C">
      <w:pPr>
        <w:pStyle w:val="ListBullet"/>
        <w:spacing w:after="120" w:line="300" w:lineRule="auto"/>
        <w:jc w:val="both"/>
      </w:pPr>
      <w:r>
        <w:t>Tích h</w:t>
      </w:r>
      <w:r>
        <w:t>ợ</w:t>
      </w:r>
      <w:r>
        <w:t>p AI nh</w:t>
      </w:r>
      <w:r>
        <w:t>ằ</w:t>
      </w:r>
      <w:r>
        <w:t>m t</w:t>
      </w:r>
      <w:r>
        <w:t>ự</w:t>
      </w:r>
      <w:r>
        <w:t xml:space="preserve"> đ</w:t>
      </w:r>
      <w:r>
        <w:t>ộ</w:t>
      </w:r>
      <w:r>
        <w:t>ng trích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th</w:t>
      </w:r>
      <w:r>
        <w:t>ể</w:t>
      </w:r>
      <w:r>
        <w:t xml:space="preserve"> t</w:t>
      </w:r>
      <w:r>
        <w:t>ừ</w:t>
      </w:r>
      <w:r>
        <w:t xml:space="preserve"> h</w:t>
      </w:r>
      <w:r>
        <w:t>ợ</w:t>
      </w:r>
      <w:r>
        <w:t>p đ</w:t>
      </w:r>
      <w:r>
        <w:t>ồ</w:t>
      </w:r>
      <w:r>
        <w:t>ng.</w:t>
      </w:r>
    </w:p>
    <w:p w:rsidR="000A383E" w:rsidRDefault="008C472C">
      <w:pPr>
        <w:pStyle w:val="ListBullet"/>
        <w:spacing w:after="120" w:line="300" w:lineRule="auto"/>
        <w:jc w:val="both"/>
      </w:pPr>
      <w:r>
        <w:t>Tích h</w:t>
      </w:r>
      <w:r>
        <w:t>ợ</w:t>
      </w:r>
      <w:r>
        <w:t>p AI h</w:t>
      </w:r>
      <w:r>
        <w:t>ỗ</w:t>
      </w:r>
      <w:r>
        <w:t xml:space="preserve"> tr</w:t>
      </w:r>
      <w:r>
        <w:t>ợ</w:t>
      </w:r>
      <w:r>
        <w:t xml:space="preserve"> tóm t</w:t>
      </w:r>
      <w:r>
        <w:t>ắ</w:t>
      </w:r>
      <w:r>
        <w:t>t n</w:t>
      </w:r>
      <w:r>
        <w:t>ộ</w:t>
      </w:r>
      <w:r>
        <w:t>i dung văn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 t</w:t>
      </w:r>
      <w:r>
        <w:t>ự</w:t>
      </w:r>
      <w:r>
        <w:t xml:space="preserve"> đ</w:t>
      </w:r>
      <w:r>
        <w:t>ộ</w:t>
      </w:r>
      <w:r>
        <w:t>ng.</w:t>
      </w:r>
    </w:p>
    <w:p w:rsidR="000A383E" w:rsidRDefault="008C472C">
      <w:pPr>
        <w:pStyle w:val="ListBullet"/>
        <w:spacing w:after="120" w:line="300" w:lineRule="auto"/>
        <w:jc w:val="both"/>
      </w:pPr>
      <w:r>
        <w:t>Tích h</w:t>
      </w:r>
      <w:r>
        <w:t>ợ</w:t>
      </w:r>
      <w:r>
        <w:t>p AI giúp nh</w:t>
      </w:r>
      <w:r>
        <w:t>ậ</w:t>
      </w:r>
      <w:r>
        <w:t>n di</w:t>
      </w:r>
      <w:r>
        <w:t>ệ</w:t>
      </w:r>
      <w:r>
        <w:t>n, phân tí</w:t>
      </w:r>
      <w:r>
        <w:t>ch và đánh giá r</w:t>
      </w:r>
      <w:r>
        <w:t>ủ</w:t>
      </w:r>
      <w:r>
        <w:t>i ro pháp lý.</w:t>
      </w:r>
    </w:p>
    <w:p w:rsidR="000A383E" w:rsidRDefault="008C472C">
      <w:pPr>
        <w:pStyle w:val="ListBullet"/>
        <w:spacing w:after="120" w:line="300" w:lineRule="auto"/>
        <w:jc w:val="both"/>
      </w:pPr>
      <w:r>
        <w:t>H</w:t>
      </w:r>
      <w:r>
        <w:t>ỗ</w:t>
      </w:r>
      <w:r>
        <w:t xml:space="preserve"> tr</w:t>
      </w:r>
      <w:r>
        <w:t>ợ</w:t>
      </w:r>
      <w:r>
        <w:t xml:space="preserve"> cơ ch</w:t>
      </w:r>
      <w:r>
        <w:t>ế</w:t>
      </w:r>
      <w:r>
        <w:t xml:space="preserve"> tìm ki</w:t>
      </w:r>
      <w:r>
        <w:t>ế</w:t>
      </w:r>
      <w:r>
        <w:t>m ng</w:t>
      </w:r>
      <w:r>
        <w:t>ữ</w:t>
      </w:r>
      <w:r>
        <w:t xml:space="preserve"> nghĩa thông minh d</w:t>
      </w:r>
      <w:r>
        <w:t>ự</w:t>
      </w:r>
      <w:r>
        <w:t>a trên n</w:t>
      </w:r>
      <w:r>
        <w:t>ộ</w:t>
      </w:r>
      <w:r>
        <w:t>i dung.</w:t>
      </w:r>
    </w:p>
    <w:p w:rsidR="000A383E" w:rsidRDefault="008C472C">
      <w:pPr>
        <w:keepNext/>
        <w:spacing w:before="360" w:after="160"/>
      </w:pPr>
      <w:r>
        <w:rPr>
          <w:b/>
          <w:color w:val="1B365D"/>
          <w:sz w:val="28"/>
        </w:rPr>
        <w:t>3. Mô t</w:t>
      </w:r>
      <w:r>
        <w:rPr>
          <w:b/>
          <w:color w:val="1B365D"/>
          <w:sz w:val="28"/>
        </w:rPr>
        <w:t>ả</w:t>
      </w:r>
      <w:r>
        <w:rPr>
          <w:b/>
          <w:color w:val="1B365D"/>
          <w:sz w:val="28"/>
        </w:rPr>
        <w:t xml:space="preserve"> h</w:t>
      </w:r>
      <w:r>
        <w:rPr>
          <w:b/>
          <w:color w:val="1B365D"/>
          <w:sz w:val="28"/>
        </w:rPr>
        <w:t>ệ</w:t>
      </w:r>
      <w:r>
        <w:rPr>
          <w:b/>
          <w:color w:val="1B365D"/>
          <w:sz w:val="28"/>
        </w:rPr>
        <w:t xml:space="preserve"> th</w:t>
      </w:r>
      <w:r>
        <w:rPr>
          <w:b/>
          <w:color w:val="1B365D"/>
          <w:sz w:val="28"/>
        </w:rPr>
        <w:t>ố</w:t>
      </w:r>
      <w:r>
        <w:rPr>
          <w:b/>
          <w:color w:val="1B365D"/>
          <w:sz w:val="28"/>
        </w:rPr>
        <w:t>ng</w:t>
      </w:r>
    </w:p>
    <w:p w:rsidR="000A383E" w:rsidRDefault="008C472C">
      <w:pPr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xây d</w:t>
      </w:r>
      <w:r>
        <w:t>ự</w:t>
      </w:r>
      <w:r>
        <w:t>ng theo mô hình ki</w:t>
      </w:r>
      <w:r>
        <w:t>ế</w:t>
      </w:r>
      <w:r>
        <w:t>n trúc nhi</w:t>
      </w:r>
      <w:r>
        <w:t>ề</w:t>
      </w:r>
      <w:r>
        <w:t>u l</w:t>
      </w:r>
      <w:r>
        <w:t>ớ</w:t>
      </w:r>
      <w:r>
        <w:t>p, bao g</w:t>
      </w:r>
      <w:r>
        <w:t>ồ</w:t>
      </w:r>
      <w:r>
        <w:t>m l</w:t>
      </w:r>
      <w:r>
        <w:t>ớ</w:t>
      </w:r>
      <w:r>
        <w:t>p giao di</w:t>
      </w:r>
      <w:r>
        <w:t>ệ</w:t>
      </w:r>
      <w:r>
        <w:t>n ngư</w:t>
      </w:r>
      <w:r>
        <w:t>ờ</w:t>
      </w:r>
      <w:r>
        <w:t>i dùng (Frontend), l</w:t>
      </w:r>
      <w:r>
        <w:t>ớ</w:t>
      </w:r>
      <w:r>
        <w:t>p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(Backend), l</w:t>
      </w:r>
      <w:r>
        <w:t>ớ</w:t>
      </w:r>
      <w:r>
        <w:t>p x</w:t>
      </w:r>
      <w:r>
        <w:t>ử</w:t>
      </w:r>
      <w:r>
        <w:t xml:space="preserve"> lý A</w:t>
      </w:r>
      <w:r>
        <w:t>I chuyên sâu (AI Layer) và l</w:t>
      </w:r>
      <w:r>
        <w:t>ớ</w:t>
      </w:r>
      <w:r>
        <w:t>p lưu tr</w:t>
      </w:r>
      <w:r>
        <w:t>ữ</w:t>
      </w:r>
      <w:r>
        <w:t xml:space="preserve"> d</w:t>
      </w:r>
      <w:r>
        <w:t>ữ</w:t>
      </w:r>
      <w:r>
        <w:t xml:space="preserve"> </w:t>
      </w:r>
      <w:r>
        <w:lastRenderedPageBreak/>
        <w:t>li</w:t>
      </w:r>
      <w:r>
        <w:t>ệ</w:t>
      </w:r>
      <w:r>
        <w:t>u (Database Layer).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d</w:t>
      </w:r>
      <w:r>
        <w:t>ự</w:t>
      </w:r>
      <w:r>
        <w:t>a trên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dùng chung, t</w:t>
      </w:r>
      <w:r>
        <w:t>ổ</w:t>
      </w:r>
      <w:r>
        <w:t xml:space="preserve"> ch</w:t>
      </w:r>
      <w:r>
        <w:t>ứ</w:t>
      </w:r>
      <w:r>
        <w:t>c các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theo t</w:t>
      </w:r>
      <w:r>
        <w:t>ừ</w:t>
      </w:r>
      <w:r>
        <w:t>ng phân h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.</w:t>
      </w:r>
    </w:p>
    <w:p w:rsidR="000A383E" w:rsidRDefault="008C472C">
      <w:pPr>
        <w:spacing w:after="120" w:line="300" w:lineRule="auto"/>
        <w:jc w:val="both"/>
      </w:pPr>
      <w:r>
        <w:t>Quy trình ho</w:t>
      </w:r>
      <w:r>
        <w:t>ạ</w:t>
      </w:r>
      <w:r>
        <w:t>t đ</w:t>
      </w:r>
      <w:r>
        <w:t>ộ</w:t>
      </w:r>
      <w:r>
        <w:t>ng: Ngư</w:t>
      </w:r>
      <w:r>
        <w:t>ờ</w:t>
      </w:r>
      <w:r>
        <w:t>i dùng t</w:t>
      </w:r>
      <w:r>
        <w:t>ả</w:t>
      </w:r>
      <w:r>
        <w:t>i h</w:t>
      </w:r>
      <w:r>
        <w:t>ợ</w:t>
      </w:r>
      <w:r>
        <w:t>p đ</w:t>
      </w:r>
      <w:r>
        <w:t>ồ</w:t>
      </w:r>
      <w:r>
        <w:t>ng lên h</w:t>
      </w:r>
      <w:r>
        <w:t>ệ</w:t>
      </w:r>
      <w:r>
        <w:t xml:space="preserve"> th</w:t>
      </w:r>
      <w:r>
        <w:t>ố</w:t>
      </w:r>
      <w:r>
        <w:t>ng dư</w:t>
      </w:r>
      <w:r>
        <w:t>ớ</w:t>
      </w:r>
      <w:r>
        <w:t>i d</w:t>
      </w:r>
      <w:r>
        <w:t>ạ</w:t>
      </w:r>
      <w:r>
        <w:t>ng t</w:t>
      </w:r>
      <w:r>
        <w:t>ệ</w:t>
      </w:r>
      <w:r>
        <w:t>p PDF</w:t>
      </w:r>
      <w:r>
        <w:t xml:space="preserve"> ho</w:t>
      </w:r>
      <w:r>
        <w:t>ặ</w:t>
      </w:r>
      <w:r>
        <w:t>c DOCX. H</w:t>
      </w:r>
      <w:r>
        <w:t>ệ</w:t>
      </w:r>
      <w:r>
        <w:t xml:space="preserve"> th</w:t>
      </w:r>
      <w:r>
        <w:t>ố</w:t>
      </w:r>
      <w:r>
        <w:t>ng ti</w:t>
      </w:r>
      <w:r>
        <w:t>ế</w:t>
      </w:r>
      <w:r>
        <w:t>n hành lưu tr</w:t>
      </w:r>
      <w:r>
        <w:t>ữ</w:t>
      </w:r>
      <w:r>
        <w:t xml:space="preserve"> t</w:t>
      </w:r>
      <w:r>
        <w:t>ệ</w:t>
      </w:r>
      <w:r>
        <w:t>p g</w:t>
      </w:r>
      <w:r>
        <w:t>ố</w:t>
      </w:r>
      <w:r>
        <w:t>c, kh</w:t>
      </w:r>
      <w:r>
        <w:t>ở</w:t>
      </w:r>
      <w:r>
        <w:t>i t</w:t>
      </w:r>
      <w:r>
        <w:t>ạ</w:t>
      </w:r>
      <w:r>
        <w:t>o phiên b</w:t>
      </w:r>
      <w:r>
        <w:t>ả</w:t>
      </w:r>
      <w:r>
        <w:t xml:space="preserve">n tương </w:t>
      </w:r>
      <w:r>
        <w:t>ứ</w:t>
      </w:r>
      <w:r>
        <w:t>ng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chuy</w:t>
      </w:r>
      <w:r>
        <w:t>ể</w:t>
      </w:r>
      <w:r>
        <w:t>n ti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 t</w:t>
      </w:r>
      <w:r>
        <w:t>ớ</w:t>
      </w:r>
      <w:r>
        <w:t>i các mô hình AI đ</w:t>
      </w:r>
      <w:r>
        <w:t>ể</w:t>
      </w:r>
      <w:r>
        <w:t xml:space="preserve"> x</w:t>
      </w:r>
      <w:r>
        <w:t>ử</w:t>
      </w:r>
      <w:r>
        <w:t xml:space="preserve"> lý. K</w:t>
      </w:r>
      <w:r>
        <w:t>ế</w:t>
      </w:r>
      <w:r>
        <w:t>t qu</w:t>
      </w:r>
      <w:r>
        <w:t>ả</w:t>
      </w:r>
      <w:r>
        <w:t xml:space="preserve"> phân tích t</w:t>
      </w:r>
      <w:r>
        <w:t>ừ</w:t>
      </w:r>
      <w:r>
        <w:t xml:space="preserve"> AI đư</w:t>
      </w:r>
      <w:r>
        <w:t>ợ</w:t>
      </w:r>
      <w:r>
        <w:t>c chu</w:t>
      </w:r>
      <w:r>
        <w:t>ẩ</w:t>
      </w:r>
      <w:r>
        <w:t>n hóa c</w:t>
      </w:r>
      <w:r>
        <w:t>ấ</w:t>
      </w:r>
      <w:r>
        <w:t>u trúc và lưu l</w:t>
      </w:r>
      <w:r>
        <w:t>ạ</w:t>
      </w:r>
      <w:r>
        <w:t>i nh</w:t>
      </w:r>
      <w:r>
        <w:t>ằ</w:t>
      </w:r>
      <w:r>
        <w:t>m ph</w:t>
      </w:r>
      <w:r>
        <w:t>ụ</w:t>
      </w:r>
      <w:r>
        <w:t>c v</w:t>
      </w:r>
      <w:r>
        <w:t>ụ</w:t>
      </w:r>
      <w:r>
        <w:t xml:space="preserve"> cho các tác v</w:t>
      </w:r>
      <w:r>
        <w:t>ụ</w:t>
      </w:r>
      <w:r>
        <w:t xml:space="preserve"> tìm ki</w:t>
      </w:r>
      <w:r>
        <w:t>ế</w:t>
      </w:r>
      <w:r>
        <w:t>m nân</w:t>
      </w:r>
      <w:r>
        <w:t>g cao, th</w:t>
      </w:r>
      <w:r>
        <w:t>ố</w:t>
      </w:r>
      <w:r>
        <w:t>ng kê báo cáo và đánh giá sau này.</w:t>
      </w:r>
    </w:p>
    <w:p w:rsidR="000A383E" w:rsidRDefault="008C472C">
      <w:pPr>
        <w:spacing w:after="120" w:line="300" w:lineRule="auto"/>
        <w:jc w:val="both"/>
      </w:pPr>
      <w:r>
        <w:t>Bên c</w:t>
      </w:r>
      <w:r>
        <w:t>ạ</w:t>
      </w:r>
      <w:r>
        <w:t>nh các nghi</w:t>
      </w:r>
      <w:r>
        <w:t>ệ</w:t>
      </w:r>
      <w:r>
        <w:t>p v</w:t>
      </w:r>
      <w:r>
        <w:t>ụ</w:t>
      </w:r>
      <w:r>
        <w:t xml:space="preserve"> qu</w:t>
      </w:r>
      <w:r>
        <w:t>ả</w:t>
      </w:r>
      <w:r>
        <w:t>n lý truy</w:t>
      </w:r>
      <w:r>
        <w:t>ề</w:t>
      </w:r>
      <w:r>
        <w:t>n th</w:t>
      </w:r>
      <w:r>
        <w:t>ố</w:t>
      </w:r>
      <w:r>
        <w:t>ng, đi</w:t>
      </w:r>
      <w:r>
        <w:t>ể</w:t>
      </w:r>
      <w:r>
        <w:t>m vư</w:t>
      </w:r>
      <w:r>
        <w:t>ợ</w:t>
      </w:r>
      <w:r>
        <w:t>t tr</w:t>
      </w:r>
      <w:r>
        <w:t>ộ</w:t>
      </w:r>
      <w:r>
        <w:t>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là kh</w:t>
      </w:r>
      <w:r>
        <w:t>ả</w:t>
      </w:r>
      <w:r>
        <w:t xml:space="preserve"> năng tìm ki</w:t>
      </w:r>
      <w:r>
        <w:t>ế</w:t>
      </w:r>
      <w:r>
        <w:t>m thông minh d</w:t>
      </w:r>
      <w:r>
        <w:t>ự</w:t>
      </w:r>
      <w:r>
        <w:t>a trên ý nghĩa n</w:t>
      </w:r>
      <w:r>
        <w:t>ộ</w:t>
      </w:r>
      <w:r>
        <w:t>i dung c</w:t>
      </w:r>
      <w:r>
        <w:t>ủ</w:t>
      </w:r>
      <w:r>
        <w:t>a câu l</w:t>
      </w:r>
      <w:r>
        <w:t>ệ</w:t>
      </w:r>
      <w:r>
        <w:t>nh (Semantic Search) thay vì ph</w:t>
      </w:r>
      <w:r>
        <w:t>ụ</w:t>
      </w:r>
      <w:r>
        <w:t xml:space="preserve"> thu</w:t>
      </w:r>
      <w:r>
        <w:t>ộ</w:t>
      </w:r>
      <w:r>
        <w:t>c hoàn toàn vào cơ ch</w:t>
      </w:r>
      <w:r>
        <w:t>ế</w:t>
      </w:r>
      <w:r>
        <w:t xml:space="preserve"> so kh</w:t>
      </w:r>
      <w:r>
        <w:t>ớ</w:t>
      </w:r>
      <w:r>
        <w:t>p t</w:t>
      </w:r>
      <w:r>
        <w:t>ừ</w:t>
      </w:r>
      <w:r>
        <w:t xml:space="preserve"> khóa (Keyword Matching) thông thư</w:t>
      </w:r>
      <w:r>
        <w:t>ờ</w:t>
      </w:r>
      <w:r>
        <w:t>ng.</w:t>
      </w:r>
    </w:p>
    <w:p w:rsidR="000A383E" w:rsidRDefault="008C472C">
      <w:pPr>
        <w:keepNext/>
        <w:spacing w:before="360" w:after="160"/>
      </w:pPr>
      <w:r>
        <w:rPr>
          <w:b/>
          <w:color w:val="1B365D"/>
          <w:sz w:val="28"/>
        </w:rPr>
        <w:t>4. Qu</w:t>
      </w:r>
      <w:r>
        <w:rPr>
          <w:b/>
          <w:color w:val="1B365D"/>
          <w:sz w:val="28"/>
        </w:rPr>
        <w:t>ả</w:t>
      </w:r>
      <w:r>
        <w:rPr>
          <w:b/>
          <w:color w:val="1B365D"/>
          <w:sz w:val="28"/>
        </w:rPr>
        <w:t>n lý ngư</w:t>
      </w:r>
      <w:r>
        <w:rPr>
          <w:b/>
          <w:color w:val="1B365D"/>
          <w:sz w:val="28"/>
        </w:rPr>
        <w:t>ờ</w:t>
      </w:r>
      <w:r>
        <w:rPr>
          <w:b/>
          <w:color w:val="1B365D"/>
          <w:sz w:val="28"/>
        </w:rPr>
        <w:t>i dùng và phân quy</w:t>
      </w:r>
      <w:r>
        <w:rPr>
          <w:b/>
          <w:color w:val="1B365D"/>
          <w:sz w:val="28"/>
        </w:rPr>
        <w:t>ề</w:t>
      </w:r>
      <w:r>
        <w:rPr>
          <w:b/>
          <w:color w:val="1B365D"/>
          <w:sz w:val="28"/>
        </w:rPr>
        <w:t>n</w:t>
      </w:r>
    </w:p>
    <w:p w:rsidR="000A383E" w:rsidRDefault="008C472C">
      <w:pPr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mô hình ki</w:t>
      </w:r>
      <w:r>
        <w:t>ể</w:t>
      </w:r>
      <w:r>
        <w:t>m soát truy c</w:t>
      </w:r>
      <w:r>
        <w:t>ậ</w:t>
      </w:r>
      <w:r>
        <w:t>p d</w:t>
      </w:r>
      <w:r>
        <w:t>ự</w:t>
      </w:r>
      <w:r>
        <w:t>a trên vai trò (Role-Based Access Control - RBAC) nh</w:t>
      </w:r>
      <w:r>
        <w:t>ằ</w:t>
      </w:r>
      <w:r>
        <w:t>m t</w:t>
      </w:r>
      <w:r>
        <w:t>ố</w:t>
      </w:r>
      <w:r>
        <w:t>i ưu hóa tính b</w:t>
      </w:r>
      <w:r>
        <w:t>ả</w:t>
      </w:r>
      <w:r>
        <w:t>o m</w:t>
      </w:r>
      <w:r>
        <w:t>ậ</w:t>
      </w:r>
      <w:r>
        <w:t>t tài nguyên d</w:t>
      </w:r>
      <w:r>
        <w:t>ữ</w:t>
      </w:r>
      <w:r>
        <w:t xml:space="preserve"> li</w:t>
      </w:r>
      <w:r>
        <w:t>ệ</w:t>
      </w:r>
      <w:r>
        <w:t>u.</w:t>
      </w:r>
    </w:p>
    <w:p w:rsidR="000A383E" w:rsidRDefault="008C472C">
      <w:pPr>
        <w:spacing w:after="120" w:line="300" w:lineRule="auto"/>
        <w:jc w:val="both"/>
      </w:pPr>
      <w:r>
        <w:t>M</w:t>
      </w:r>
      <w:r>
        <w:t>ỗ</w:t>
      </w:r>
      <w:r>
        <w:t>i tài kho</w:t>
      </w:r>
      <w:r>
        <w:t>ả</w:t>
      </w:r>
      <w:r>
        <w:t>n ngư</w:t>
      </w:r>
      <w:r>
        <w:t>ờ</w:t>
      </w:r>
      <w:r>
        <w:t>i dùng thu</w:t>
      </w:r>
      <w:r>
        <w:t>ộ</w:t>
      </w:r>
      <w:r>
        <w:t>c m</w:t>
      </w:r>
      <w:r>
        <w:t>ộ</w:t>
      </w:r>
      <w:r>
        <w:t>t t</w:t>
      </w:r>
      <w:r>
        <w:t>ổ</w:t>
      </w:r>
      <w:r>
        <w:t xml:space="preserve"> ch</w:t>
      </w:r>
      <w:r>
        <w:t>ứ</w:t>
      </w:r>
      <w:r>
        <w:t>c/công ty nh</w:t>
      </w:r>
      <w:r>
        <w:t>ấ</w:t>
      </w:r>
      <w:r>
        <w:t>t đ</w:t>
      </w:r>
      <w:r>
        <w:t>ị</w:t>
      </w:r>
      <w:r>
        <w:t>nh và đư</w:t>
      </w:r>
      <w:r>
        <w:t>ợ</w:t>
      </w:r>
      <w:r>
        <w:t>c gán m</w:t>
      </w:r>
      <w:r>
        <w:t>ộ</w:t>
      </w:r>
      <w:r>
        <w:t>t vai trò ch</w:t>
      </w:r>
      <w:r>
        <w:t>ứ</w:t>
      </w:r>
      <w:r>
        <w:t>c danh c</w:t>
      </w:r>
      <w:r>
        <w:t>ụ</w:t>
      </w:r>
      <w:r>
        <w:t xml:space="preserve"> th</w:t>
      </w:r>
      <w:r>
        <w:t>ể</w:t>
      </w:r>
      <w:r>
        <w:t xml:space="preserve"> bao g</w:t>
      </w:r>
      <w:r>
        <w:t>ồ</w:t>
      </w:r>
      <w:r>
        <w:t>m:</w:t>
      </w:r>
    </w:p>
    <w:p w:rsidR="000A383E" w:rsidRDefault="008C472C">
      <w:pPr>
        <w:pStyle w:val="ListBullet"/>
        <w:spacing w:after="120" w:line="300" w:lineRule="auto"/>
        <w:jc w:val="both"/>
      </w:pPr>
      <w:r>
        <w:rPr>
          <w:b/>
        </w:rPr>
        <w:t xml:space="preserve">Administrator: </w:t>
      </w:r>
      <w:r>
        <w:t>Qu</w:t>
      </w:r>
      <w:r>
        <w:t>ả</w:t>
      </w:r>
      <w:r>
        <w:t>n tr</w:t>
      </w:r>
      <w:r>
        <w:t>ị</w:t>
      </w:r>
      <w:r>
        <w:t xml:space="preserve"> viên toàn quy</w:t>
      </w:r>
      <w:r>
        <w:t>ề</w:t>
      </w:r>
      <w:r>
        <w:t>n h</w:t>
      </w:r>
      <w:r>
        <w:t>ệ</w:t>
      </w:r>
      <w:r>
        <w:t xml:space="preserve"> th</w:t>
      </w:r>
      <w:r>
        <w:t>ố</w:t>
      </w:r>
      <w:r>
        <w:t>ng.</w:t>
      </w:r>
    </w:p>
    <w:p w:rsidR="000A383E" w:rsidRDefault="008C472C">
      <w:pPr>
        <w:pStyle w:val="ListBullet"/>
        <w:spacing w:after="120" w:line="300" w:lineRule="auto"/>
        <w:jc w:val="both"/>
      </w:pPr>
      <w:r>
        <w:rPr>
          <w:b/>
        </w:rPr>
        <w:t xml:space="preserve">Legal Officer: </w:t>
      </w:r>
      <w:r>
        <w:t>Chuyên viên pháp ch</w:t>
      </w:r>
      <w:r>
        <w:t>ế</w:t>
      </w:r>
      <w:r>
        <w:t xml:space="preserve"> ph</w:t>
      </w:r>
      <w:r>
        <w:t>ụ</w:t>
      </w:r>
      <w:r>
        <w:t xml:space="preserve"> trách ki</w:t>
      </w:r>
      <w:r>
        <w:t>ể</w:t>
      </w:r>
      <w:r>
        <w:t>m tra, rà soát đi</w:t>
      </w:r>
      <w:r>
        <w:t>ề</w:t>
      </w:r>
      <w:r>
        <w:t>u kho</w:t>
      </w:r>
      <w:r>
        <w:t>ả</w:t>
      </w:r>
      <w:r>
        <w:t>n.</w:t>
      </w:r>
    </w:p>
    <w:p w:rsidR="000A383E" w:rsidRDefault="008C472C">
      <w:pPr>
        <w:pStyle w:val="ListBullet"/>
        <w:spacing w:after="120" w:line="300" w:lineRule="auto"/>
        <w:jc w:val="both"/>
      </w:pPr>
      <w:r>
        <w:rPr>
          <w:b/>
        </w:rPr>
        <w:t xml:space="preserve">Reviewer: </w:t>
      </w:r>
      <w:r>
        <w:t>Ngư</w:t>
      </w:r>
      <w:r>
        <w:t>ờ</w:t>
      </w:r>
      <w:r>
        <w:t>i xem xét, cho ý ki</w:t>
      </w:r>
      <w:r>
        <w:t>ế</w:t>
      </w:r>
      <w:r>
        <w:t>n đánh giá.</w:t>
      </w:r>
    </w:p>
    <w:p w:rsidR="000A383E" w:rsidRDefault="008C472C">
      <w:pPr>
        <w:pStyle w:val="ListBullet"/>
        <w:spacing w:after="120" w:line="300" w:lineRule="auto"/>
        <w:jc w:val="both"/>
      </w:pPr>
      <w:r>
        <w:rPr>
          <w:b/>
        </w:rPr>
        <w:t xml:space="preserve">Approver: </w:t>
      </w:r>
      <w:r>
        <w:t>Ngư</w:t>
      </w:r>
      <w:r>
        <w:t>ờ</w:t>
      </w:r>
      <w:r>
        <w:t>i có th</w:t>
      </w:r>
      <w:r>
        <w:t>ẩ</w:t>
      </w:r>
      <w:r>
        <w:t>m quy</w:t>
      </w:r>
      <w:r>
        <w:t>ề</w:t>
      </w:r>
      <w:r>
        <w:t>n phê duy</w:t>
      </w:r>
      <w:r>
        <w:t>ệ</w:t>
      </w:r>
      <w:r>
        <w:t>t h</w:t>
      </w:r>
      <w:r>
        <w:t>ợ</w:t>
      </w:r>
      <w:r>
        <w:t>p đ</w:t>
      </w:r>
      <w:r>
        <w:t>ồ</w:t>
      </w:r>
      <w:r>
        <w:t>ng theo quy trình.</w:t>
      </w:r>
    </w:p>
    <w:p w:rsidR="000A383E" w:rsidRDefault="008C472C">
      <w:pPr>
        <w:pStyle w:val="ListBullet"/>
        <w:spacing w:after="120" w:line="300" w:lineRule="auto"/>
        <w:jc w:val="both"/>
      </w:pPr>
      <w:r>
        <w:rPr>
          <w:b/>
        </w:rPr>
        <w:t xml:space="preserve">Manager: </w:t>
      </w:r>
      <w:r>
        <w:t>C</w:t>
      </w:r>
      <w:r>
        <w:t>ấ</w:t>
      </w:r>
      <w:r>
        <w:t>p qu</w:t>
      </w:r>
      <w:r>
        <w:t>ả</w:t>
      </w:r>
      <w:r>
        <w:t>n lý theo dõi báo cáo, ti</w:t>
      </w:r>
      <w:r>
        <w:t>ế</w:t>
      </w:r>
      <w:r>
        <w:t>n đ</w:t>
      </w:r>
      <w:r>
        <w:t>ộ</w:t>
      </w:r>
      <w:r>
        <w:t>.</w:t>
      </w:r>
    </w:p>
    <w:p w:rsidR="000A383E" w:rsidRDefault="008C472C">
      <w:pPr>
        <w:spacing w:after="120" w:line="300" w:lineRule="auto"/>
        <w:jc w:val="both"/>
      </w:pPr>
      <w:r>
        <w:t>M</w:t>
      </w:r>
      <w:r>
        <w:t>ỗ</w:t>
      </w:r>
      <w:r>
        <w:t>i vai trò đư</w:t>
      </w:r>
      <w:r>
        <w:t>ợ</w:t>
      </w:r>
      <w:r>
        <w:t>c đ</w:t>
      </w:r>
      <w:r>
        <w:t>ị</w:t>
      </w:r>
      <w:r>
        <w:t>nh nghĩa t</w:t>
      </w:r>
      <w:r>
        <w:t>ậ</w:t>
      </w:r>
      <w:r>
        <w:t>p quy</w:t>
      </w:r>
      <w:r>
        <w:t>ề</w:t>
      </w:r>
      <w:r>
        <w:t>n h</w:t>
      </w:r>
      <w:r>
        <w:t>ạ</w:t>
      </w:r>
      <w:r>
        <w:t>n chi ti</w:t>
      </w:r>
      <w:r>
        <w:t>ế</w:t>
      </w:r>
      <w:r>
        <w:t>t thông qua b</w:t>
      </w:r>
      <w:r>
        <w:t>ả</w:t>
      </w:r>
      <w:r>
        <w:t>ng trung gian ROLE_PERMISSION. Đi</w:t>
      </w:r>
      <w:r>
        <w:t>ề</w:t>
      </w:r>
      <w:r>
        <w:t>u này đ</w:t>
      </w:r>
      <w:r>
        <w:t>ả</w:t>
      </w:r>
      <w:r>
        <w:t>m b</w:t>
      </w:r>
      <w:r>
        <w:t>ả</w:t>
      </w:r>
      <w:r>
        <w:t>o tính t</w:t>
      </w:r>
      <w:r>
        <w:t>ố</w:t>
      </w:r>
      <w:r>
        <w:t>i gi</w:t>
      </w:r>
      <w:r>
        <w:t>ả</w:t>
      </w:r>
      <w:r>
        <w:t>n quy</w:t>
      </w:r>
      <w:r>
        <w:t>ề</w:t>
      </w:r>
      <w:r>
        <w:t>n h</w:t>
      </w:r>
      <w:r>
        <w:t>ạ</w:t>
      </w:r>
      <w:r>
        <w:t>n và ki</w:t>
      </w:r>
      <w:r>
        <w:t>ể</w:t>
      </w:r>
      <w:r>
        <w:t xml:space="preserve">m </w:t>
      </w:r>
      <w:r>
        <w:t>soát ch</w:t>
      </w:r>
      <w:r>
        <w:t>ặ</w:t>
      </w:r>
      <w:r>
        <w:t>t ch</w:t>
      </w:r>
      <w:r>
        <w:t>ẽ</w:t>
      </w:r>
      <w:r>
        <w:t xml:space="preserve"> các hành vi ch</w:t>
      </w:r>
      <w:r>
        <w:t>ỉ</w:t>
      </w:r>
      <w:r>
        <w:t>nh s</w:t>
      </w:r>
      <w:r>
        <w:t>ử</w:t>
      </w:r>
      <w:r>
        <w:t>a ho</w:t>
      </w:r>
      <w:r>
        <w:t>ặ</w:t>
      </w:r>
      <w:r>
        <w:t>c truy c</w:t>
      </w:r>
      <w:r>
        <w:t>ậ</w:t>
      </w:r>
      <w:r>
        <w:t>p nh</w:t>
      </w:r>
      <w:r>
        <w:t>ạ</w:t>
      </w:r>
      <w:r>
        <w:t>y c</w:t>
      </w:r>
      <w:r>
        <w:t>ả</w:t>
      </w:r>
      <w:r>
        <w:t>m. Thông tin ngư</w:t>
      </w:r>
      <w:r>
        <w:t>ờ</w:t>
      </w:r>
      <w:r>
        <w:t>i dùng đư</w:t>
      </w:r>
      <w:r>
        <w:t>ợ</w:t>
      </w:r>
      <w:r>
        <w:t>c lưu t</w:t>
      </w:r>
      <w:r>
        <w:t>ạ</w:t>
      </w:r>
      <w:r>
        <w:t>i b</w:t>
      </w:r>
      <w:r>
        <w:t>ả</w:t>
      </w:r>
      <w:r>
        <w:t>ng USER, danh m</w:t>
      </w:r>
      <w:r>
        <w:t>ụ</w:t>
      </w:r>
      <w:r>
        <w:t>c vai trò và quy</w:t>
      </w:r>
      <w:r>
        <w:t>ề</w:t>
      </w:r>
      <w:r>
        <w:t>n h</w:t>
      </w:r>
      <w:r>
        <w:t>ạ</w:t>
      </w:r>
      <w:r>
        <w:t>n đư</w:t>
      </w:r>
      <w:r>
        <w:t>ợ</w:t>
      </w:r>
      <w:r>
        <w:t>c chu</w:t>
      </w:r>
      <w:r>
        <w:t>ẩ</w:t>
      </w:r>
      <w:r>
        <w:t>n hóa trong b</w:t>
      </w:r>
      <w:r>
        <w:t>ả</w:t>
      </w:r>
      <w:r>
        <w:t>ng ROLE và PERMISSION.</w:t>
      </w:r>
    </w:p>
    <w:p w:rsidR="000A383E" w:rsidRDefault="008C472C">
      <w:pPr>
        <w:spacing w:after="120" w:line="300" w:lineRule="auto"/>
        <w:jc w:val="both"/>
      </w:pPr>
      <w:r>
        <w:t>Dư</w:t>
      </w:r>
      <w:r>
        <w:t>ớ</w:t>
      </w:r>
      <w:r>
        <w:t>i đây là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các th</w:t>
      </w:r>
      <w:r>
        <w:t>ự</w:t>
      </w:r>
      <w:r>
        <w:t>c th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phân quy</w:t>
      </w:r>
      <w:r>
        <w:t>ề</w:t>
      </w:r>
      <w:r>
        <w:t>n trong h</w:t>
      </w:r>
      <w:r>
        <w:t>ệ</w:t>
      </w:r>
      <w:r>
        <w:t xml:space="preserve"> th</w:t>
      </w:r>
      <w:r>
        <w:t>ố</w:t>
      </w:r>
      <w: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0A383E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pPr>
              <w:jc w:val="center"/>
            </w:pPr>
            <w:r>
              <w:rPr>
                <w:b/>
                <w:color w:val="FFFFFF"/>
              </w:rPr>
              <w:t>T</w:t>
            </w:r>
            <w:r>
              <w:rPr>
                <w:b/>
                <w:color w:val="FFFFFF"/>
              </w:rPr>
              <w:t>ên B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ng (Table)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pPr>
              <w:jc w:val="center"/>
            </w:pPr>
            <w:r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 Lưu Tr</w:t>
            </w:r>
            <w:r>
              <w:rPr>
                <w:b/>
                <w:color w:val="FFFFFF"/>
              </w:rPr>
              <w:t>ữ</w:t>
            </w:r>
          </w:p>
        </w:tc>
      </w:tr>
      <w:tr w:rsidR="000A383E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USER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Lưu tr</w:t>
            </w:r>
            <w:r>
              <w:t>ữ</w:t>
            </w:r>
            <w:r>
              <w:t xml:space="preserve"> thông tin đ</w:t>
            </w:r>
            <w:r>
              <w:t>ị</w:t>
            </w:r>
            <w:r>
              <w:t>nh danh ngư</w:t>
            </w:r>
            <w:r>
              <w:t>ờ</w:t>
            </w:r>
            <w:r>
              <w:t>i dùng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H</w:t>
            </w:r>
            <w:r>
              <w:t>ọ</w:t>
            </w:r>
            <w:r>
              <w:t xml:space="preserve"> tên, email, m</w:t>
            </w:r>
            <w:r>
              <w:t>ậ</w:t>
            </w:r>
            <w:r>
              <w:t>t kh</w:t>
            </w:r>
            <w:r>
              <w:t>ẩ</w:t>
            </w:r>
            <w:r>
              <w:t>u băm, mã công ty, mã vai trò...</w:t>
            </w:r>
          </w:p>
        </w:tc>
      </w:tr>
      <w:tr w:rsidR="000A383E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ROLE / PERMISSION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Đ</w:t>
            </w:r>
            <w:r>
              <w:t>ị</w:t>
            </w:r>
            <w:r>
              <w:t>nh nghĩa danh m</w:t>
            </w:r>
            <w:r>
              <w:t>ụ</w:t>
            </w:r>
            <w:r>
              <w:t>c các vai trò và quy</w:t>
            </w:r>
            <w:r>
              <w:t>ề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36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Tên vai trò (Admin, Legal...), tên quy</w:t>
            </w:r>
            <w:r>
              <w:t>ề</w:t>
            </w:r>
            <w:r>
              <w:t xml:space="preserve">n </w:t>
            </w:r>
            <w:r>
              <w:t>(READ, WRITE...)</w:t>
            </w:r>
          </w:p>
        </w:tc>
      </w:tr>
      <w:tr w:rsidR="000A383E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ROLE_PERMISSION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t>B</w:t>
            </w:r>
            <w:r>
              <w:t>ả</w:t>
            </w:r>
            <w:r>
              <w:t>ng quan h</w:t>
            </w:r>
            <w:r>
              <w:t>ệ</w:t>
            </w:r>
            <w:r>
              <w:t xml:space="preserve"> nhi</w:t>
            </w:r>
            <w:r>
              <w:t>ề</w:t>
            </w:r>
            <w:r>
              <w:t>u-nhi</w:t>
            </w:r>
            <w:r>
              <w:t>ề</w:t>
            </w:r>
            <w:r>
              <w:t xml:space="preserve">u </w:t>
            </w:r>
            <w:r>
              <w:lastRenderedPageBreak/>
              <w:t>gi</w:t>
            </w:r>
            <w:r>
              <w:t>ữ</w:t>
            </w:r>
            <w:r>
              <w:t>a vai trò và quy</w:t>
            </w:r>
            <w:r>
              <w:t>ề</w:t>
            </w:r>
            <w:r>
              <w:t>n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383E" w:rsidRDefault="008C472C">
            <w:r>
              <w:lastRenderedPageBreak/>
              <w:t>Liên k</w:t>
            </w:r>
            <w:r>
              <w:t>ế</w:t>
            </w:r>
            <w:r>
              <w:t>t c</w:t>
            </w:r>
            <w:r>
              <w:t>ặ</w:t>
            </w:r>
            <w:r>
              <w:t>p khóa ngo</w:t>
            </w:r>
            <w:r>
              <w:t>ạ</w:t>
            </w:r>
            <w:r>
              <w:t>i gi</w:t>
            </w:r>
            <w:r>
              <w:t>ữ</w:t>
            </w:r>
            <w:r>
              <w:t xml:space="preserve">a </w:t>
            </w:r>
            <w:r>
              <w:lastRenderedPageBreak/>
              <w:t>ROLE_ID và PERMISSION_ID</w:t>
            </w:r>
          </w:p>
        </w:tc>
      </w:tr>
    </w:tbl>
    <w:p w:rsidR="000A383E" w:rsidRDefault="000A383E">
      <w:pPr>
        <w:spacing w:after="120"/>
      </w:pP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:rsidR="000A383E" w:rsidRDefault="008C472C">
      <w:pPr>
        <w:spacing w:after="240"/>
        <w:jc w:val="center"/>
      </w:pPr>
      <w:r>
        <w:rPr>
          <w:noProof/>
        </w:rPr>
        <w:drawing>
          <wp:inline distT="0" distB="0" distL="0" distR="0">
            <wp:extent cx="4572000" cy="28433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d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quy trình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(Workflow):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4572000" cy="61977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9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keepNext/>
        <w:spacing w:before="360" w:after="160"/>
      </w:pPr>
      <w:r>
        <w:rPr>
          <w:b/>
          <w:color w:val="1B365D"/>
          <w:sz w:val="28"/>
        </w:rPr>
        <w:t>5. Qu</w:t>
      </w:r>
      <w:r>
        <w:rPr>
          <w:b/>
          <w:color w:val="1B365D"/>
          <w:sz w:val="28"/>
        </w:rPr>
        <w:t>ả</w:t>
      </w:r>
      <w:r>
        <w:rPr>
          <w:b/>
          <w:color w:val="1B365D"/>
          <w:sz w:val="28"/>
        </w:rPr>
        <w:t>n lý h</w:t>
      </w:r>
      <w:r>
        <w:rPr>
          <w:b/>
          <w:color w:val="1B365D"/>
          <w:sz w:val="28"/>
        </w:rPr>
        <w:t>ợ</w:t>
      </w:r>
      <w:r>
        <w:rPr>
          <w:b/>
          <w:color w:val="1B365D"/>
          <w:sz w:val="28"/>
        </w:rPr>
        <w:t>p đ</w:t>
      </w:r>
      <w:r>
        <w:rPr>
          <w:b/>
          <w:color w:val="1B365D"/>
          <w:sz w:val="28"/>
        </w:rPr>
        <w:t>ồ</w:t>
      </w:r>
      <w:r>
        <w:rPr>
          <w:b/>
          <w:color w:val="1B365D"/>
          <w:sz w:val="28"/>
        </w:rPr>
        <w:t xml:space="preserve">ng và </w:t>
      </w:r>
      <w:r>
        <w:rPr>
          <w:b/>
          <w:color w:val="1B365D"/>
          <w:sz w:val="28"/>
        </w:rPr>
        <w:t>phiên b</w:t>
      </w:r>
      <w:r>
        <w:rPr>
          <w:b/>
          <w:color w:val="1B365D"/>
          <w:sz w:val="28"/>
        </w:rPr>
        <w:t>ả</w:t>
      </w:r>
      <w:r>
        <w:rPr>
          <w:b/>
          <w:color w:val="1B365D"/>
          <w:sz w:val="28"/>
        </w:rPr>
        <w:t>n</w:t>
      </w:r>
    </w:p>
    <w:p w:rsidR="000A383E" w:rsidRDefault="008C472C">
      <w:pPr>
        <w:spacing w:after="120" w:line="300" w:lineRule="auto"/>
        <w:jc w:val="both"/>
      </w:pPr>
      <w:r>
        <w:t>Thông tin c</w:t>
      </w:r>
      <w:r>
        <w:t>ố</w:t>
      </w:r>
      <w:r>
        <w:t>t lõi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lưu tr</w:t>
      </w:r>
      <w:r>
        <w:t>ữ</w:t>
      </w:r>
      <w:r>
        <w:t xml:space="preserve"> t</w:t>
      </w:r>
      <w:r>
        <w:t>ậ</w:t>
      </w:r>
      <w:r>
        <w:t>p trung t</w:t>
      </w:r>
      <w:r>
        <w:t>ạ</w:t>
      </w:r>
      <w:r>
        <w:t>i b</w:t>
      </w:r>
      <w:r>
        <w:t>ả</w:t>
      </w:r>
      <w:r>
        <w:t>ng CONTRACT. Nh</w:t>
      </w:r>
      <w:r>
        <w:t>ằ</w:t>
      </w:r>
      <w:r>
        <w:t xml:space="preserve">m đáp </w:t>
      </w:r>
      <w:r>
        <w:t>ứ</w:t>
      </w:r>
      <w:r>
        <w:t>ng nhu c</w:t>
      </w:r>
      <w:r>
        <w:t>ầ</w:t>
      </w:r>
      <w:r>
        <w:t>u đàm phán, s</w:t>
      </w:r>
      <w:r>
        <w:t>ử</w:t>
      </w:r>
      <w:r>
        <w:t>a đ</w:t>
      </w:r>
      <w:r>
        <w:t>ổ</w:t>
      </w:r>
      <w:r>
        <w:t>i liên t</w:t>
      </w:r>
      <w:r>
        <w:t>ụ</w:t>
      </w:r>
      <w:r>
        <w:t>c gi</w:t>
      </w:r>
      <w:r>
        <w:t>ữ</w:t>
      </w:r>
      <w:r>
        <w:t>a các bên,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l</w:t>
      </w:r>
      <w:r>
        <w:t>ậ</w:t>
      </w:r>
      <w:r>
        <w:t>p cơ ch</w:t>
      </w:r>
      <w:r>
        <w:t>ế</w:t>
      </w:r>
      <w:r>
        <w:t xml:space="preserve"> qu</w:t>
      </w:r>
      <w:r>
        <w:t>ả</w:t>
      </w:r>
      <w:r>
        <w:t>n lý phiên b</w:t>
      </w:r>
      <w:r>
        <w:t>ả</w:t>
      </w:r>
      <w:r>
        <w:t>n nghiêm ng</w:t>
      </w:r>
      <w:r>
        <w:t>ặ</w:t>
      </w:r>
      <w:r>
        <w:t>t.</w:t>
      </w:r>
    </w:p>
    <w:p w:rsidR="000A383E" w:rsidRDefault="008C472C">
      <w:pPr>
        <w:spacing w:after="120" w:line="300" w:lineRule="auto"/>
        <w:jc w:val="both"/>
      </w:pPr>
      <w:r>
        <w:t>M</w:t>
      </w:r>
      <w:r>
        <w:t>ỗ</w:t>
      </w:r>
      <w:r>
        <w:t>i lư</w:t>
      </w:r>
      <w:r>
        <w:t>ợ</w:t>
      </w:r>
      <w:r>
        <w:t>t ch</w:t>
      </w:r>
      <w:r>
        <w:t>ỉ</w:t>
      </w:r>
      <w:r>
        <w:t>nh s</w:t>
      </w:r>
      <w:r>
        <w:t>ử</w:t>
      </w:r>
      <w:r>
        <w:t>a n</w:t>
      </w:r>
      <w:r>
        <w:t>ộ</w:t>
      </w:r>
      <w:r>
        <w:t>i dung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t</w:t>
      </w:r>
      <w:r>
        <w:t>ệ</w:t>
      </w:r>
      <w:r>
        <w:t>p tin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ra m</w:t>
      </w:r>
      <w:r>
        <w:t>ộ</w:t>
      </w:r>
      <w:r>
        <w:t>t b</w:t>
      </w:r>
      <w:r>
        <w:t>ả</w:t>
      </w:r>
      <w:r>
        <w:t>n ghi m</w:t>
      </w:r>
      <w:r>
        <w:t>ớ</w:t>
      </w:r>
      <w:r>
        <w:t>i trong b</w:t>
      </w:r>
      <w:r>
        <w:t>ả</w:t>
      </w:r>
      <w:r>
        <w:t>ng CONTRACT_VERSION, đ</w:t>
      </w:r>
      <w:r>
        <w:t>ồ</w:t>
      </w:r>
      <w:r>
        <w:t>ng th</w:t>
      </w:r>
      <w:r>
        <w:t>ờ</w:t>
      </w:r>
      <w:r>
        <w:t>i liên k</w:t>
      </w:r>
      <w:r>
        <w:t>ế</w:t>
      </w:r>
      <w:r>
        <w:t>t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</w:t>
      </w:r>
      <w:r>
        <w:t>ệ</w:t>
      </w:r>
      <w:r>
        <w:t>p lưu tr</w:t>
      </w:r>
      <w:r>
        <w:t>ữ</w:t>
      </w:r>
      <w:r>
        <w:t xml:space="preserve"> v</w:t>
      </w:r>
      <w:r>
        <w:t>ậ</w:t>
      </w:r>
      <w:r>
        <w:t>t lý trong b</w:t>
      </w:r>
      <w:r>
        <w:t>ả</w:t>
      </w:r>
      <w:r>
        <w:t>ng CONTRACT_FILE. Cơ ch</w:t>
      </w:r>
      <w:r>
        <w:t>ế</w:t>
      </w:r>
      <w:r>
        <w:t xml:space="preserve"> này đem l</w:t>
      </w:r>
      <w:r>
        <w:t>ạ</w:t>
      </w:r>
      <w:r>
        <w:t>i các l</w:t>
      </w:r>
      <w:r>
        <w:t>ợ</w:t>
      </w:r>
      <w:r>
        <w:t>i ích t</w:t>
      </w:r>
      <w:r>
        <w:t>ố</w:t>
      </w:r>
      <w:r>
        <w:t>i quan tr</w:t>
      </w:r>
      <w:r>
        <w:t>ọ</w:t>
      </w:r>
      <w:r>
        <w:t>ng:</w:t>
      </w:r>
    </w:p>
    <w:p w:rsidR="000A383E" w:rsidRDefault="008C472C">
      <w:pPr>
        <w:pStyle w:val="ListBullet"/>
        <w:spacing w:after="120" w:line="300" w:lineRule="auto"/>
        <w:jc w:val="both"/>
      </w:pPr>
      <w:r>
        <w:lastRenderedPageBreak/>
        <w:t>Theo v</w:t>
      </w:r>
      <w:r>
        <w:t>ế</w:t>
      </w:r>
      <w:r>
        <w:t>t dòng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chi ti</w:t>
      </w:r>
      <w:r>
        <w:t>ế</w:t>
      </w:r>
      <w:r>
        <w:t>t theo th</w:t>
      </w:r>
      <w:r>
        <w:t>ờ</w:t>
      </w:r>
      <w:r>
        <w:t>i gian.</w:t>
      </w:r>
    </w:p>
    <w:p w:rsidR="000A383E" w:rsidRDefault="008C472C">
      <w:pPr>
        <w:pStyle w:val="ListBullet"/>
        <w:spacing w:after="120" w:line="300" w:lineRule="auto"/>
        <w:jc w:val="both"/>
      </w:pPr>
      <w:r>
        <w:t>H</w:t>
      </w:r>
      <w:r>
        <w:t>ỗ</w:t>
      </w:r>
      <w:r>
        <w:t xml:space="preserve"> tr</w:t>
      </w:r>
      <w:r>
        <w:t>ợ</w:t>
      </w:r>
      <w:r>
        <w:t xml:space="preserve"> c</w:t>
      </w:r>
      <w:r>
        <w:t>ông c</w:t>
      </w:r>
      <w:r>
        <w:t>ụ</w:t>
      </w:r>
      <w:r>
        <w:t xml:space="preserve"> so sánh tr</w:t>
      </w:r>
      <w:r>
        <w:t>ự</w:t>
      </w:r>
      <w:r>
        <w:t>c quan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hai phiên b</w:t>
      </w:r>
      <w:r>
        <w:t>ả</w:t>
      </w:r>
      <w:r>
        <w:t>n b</w:t>
      </w:r>
      <w:r>
        <w:t>ấ</w:t>
      </w:r>
      <w:r>
        <w:t>t k</w:t>
      </w:r>
      <w:r>
        <w:t>ỳ</w:t>
      </w:r>
      <w:r>
        <w:t>.</w:t>
      </w:r>
    </w:p>
    <w:p w:rsidR="000A383E" w:rsidRDefault="008C472C">
      <w:pPr>
        <w:pStyle w:val="ListBullet"/>
        <w:spacing w:after="120" w:line="300" w:lineRule="auto"/>
        <w:jc w:val="both"/>
      </w:pPr>
      <w:r>
        <w:t>Cho phép khôi ph</w:t>
      </w:r>
      <w:r>
        <w:t>ụ</w:t>
      </w:r>
      <w:r>
        <w:t>c nhanh chóng v</w:t>
      </w:r>
      <w:r>
        <w:t>ề</w:t>
      </w:r>
      <w:r>
        <w:t xml:space="preserve"> phiên b</w:t>
      </w:r>
      <w:r>
        <w:t>ả</w:t>
      </w:r>
      <w:r>
        <w:t>n l</w:t>
      </w:r>
      <w:r>
        <w:t>ị</w:t>
      </w:r>
      <w:r>
        <w:t>ch s</w:t>
      </w:r>
      <w:r>
        <w:t>ử</w:t>
      </w:r>
      <w:r>
        <w:t xml:space="preserve"> khi x</w:t>
      </w:r>
      <w:r>
        <w:t>ả</w:t>
      </w:r>
      <w:r>
        <w:t>y ra sai sót.</w:t>
      </w:r>
    </w:p>
    <w:p w:rsidR="000A383E" w:rsidRDefault="008C472C">
      <w:pPr>
        <w:pStyle w:val="ListBullet"/>
        <w:spacing w:after="120" w:line="300" w:lineRule="auto"/>
        <w:jc w:val="both"/>
      </w:pPr>
      <w:r>
        <w:t>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n, minh b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và ch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i.</w:t>
      </w:r>
    </w:p>
    <w:p w:rsidR="000A383E" w:rsidRDefault="008C472C">
      <w:pPr>
        <w:spacing w:after="120" w:line="300" w:lineRule="auto"/>
        <w:jc w:val="both"/>
      </w:pPr>
      <w:r>
        <w:t>Song song đó, b</w:t>
      </w:r>
      <w:r>
        <w:t>ả</w:t>
      </w:r>
      <w:r>
        <w:t>ng CONTRACT_PARTY ch</w:t>
      </w:r>
      <w:r>
        <w:t>ị</w:t>
      </w:r>
      <w:r>
        <w:t>u trách nhi</w:t>
      </w:r>
      <w:r>
        <w:t>ệ</w:t>
      </w:r>
      <w:r>
        <w:t>m lưu tr</w:t>
      </w:r>
      <w:r>
        <w:t>ữ</w:t>
      </w:r>
      <w:r>
        <w:t xml:space="preserve"> t</w:t>
      </w:r>
      <w:r>
        <w:t>hông tin pháp lý c</w:t>
      </w:r>
      <w:r>
        <w:t>ủ</w:t>
      </w:r>
      <w:r>
        <w:t>a các bên tham gia ký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 (Tên pháp nhân, đ</w:t>
      </w:r>
      <w:r>
        <w:t>ạ</w:t>
      </w:r>
      <w:r>
        <w:t>i di</w:t>
      </w:r>
      <w:r>
        <w:t>ệ</w:t>
      </w:r>
      <w:r>
        <w:t>n pháp lu</w:t>
      </w:r>
      <w:r>
        <w:t>ậ</w:t>
      </w:r>
      <w:r>
        <w:t>t, thông tin liên h</w:t>
      </w:r>
      <w:r>
        <w:t>ệ</w:t>
      </w:r>
      <w:r>
        <w:t>).</w:t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4572000" cy="72025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d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0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quy trình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(Workflow):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2524978" cy="649541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253" cy="65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383E" w:rsidRDefault="008C472C">
      <w:pPr>
        <w:keepNext/>
        <w:spacing w:before="360" w:after="160"/>
      </w:pPr>
      <w:r>
        <w:t>6. Ch</w:t>
      </w:r>
      <w:r>
        <w:t>ứ</w:t>
      </w:r>
      <w:r>
        <w:t>c năng AI Trích xu</w:t>
      </w:r>
      <w:r>
        <w:t>ấ</w:t>
      </w:r>
      <w:r>
        <w:t>t th</w:t>
      </w:r>
      <w:r>
        <w:t>ự</w:t>
      </w:r>
      <w:r>
        <w:t>c th</w:t>
      </w:r>
      <w:r>
        <w:t>ể</w:t>
      </w:r>
      <w:r>
        <w:t xml:space="preserve"> và Tóm t</w:t>
      </w:r>
      <w:r>
        <w:t>ắ</w:t>
      </w:r>
      <w:r>
        <w:t>t h</w:t>
      </w:r>
      <w:r>
        <w:t>ợ</w:t>
      </w:r>
      <w:r>
        <w:t>p đ</w:t>
      </w:r>
      <w:r>
        <w:t>ồ</w:t>
      </w:r>
      <w:r>
        <w:t>n</w:t>
      </w:r>
      <w:r>
        <w:t>g</w:t>
      </w:r>
    </w:p>
    <w:p w:rsidR="000A383E" w:rsidRDefault="008C472C">
      <w:pPr>
        <w:spacing w:after="120" w:line="300" w:lineRule="auto"/>
        <w:jc w:val="both"/>
      </w:pPr>
      <w:r>
        <w:t>Trích xu</w:t>
      </w:r>
      <w:r>
        <w:t>ấ</w:t>
      </w:r>
      <w:r>
        <w:t>t th</w:t>
      </w:r>
      <w:r>
        <w:t>ự</w:t>
      </w:r>
      <w:r>
        <w:t>c th</w:t>
      </w:r>
      <w:r>
        <w:t>ể</w:t>
      </w:r>
      <w:r>
        <w:t xml:space="preserve"> và tóm t</w:t>
      </w:r>
      <w:r>
        <w:t>ắ</w:t>
      </w:r>
      <w:r>
        <w:t>t t</w:t>
      </w:r>
      <w:r>
        <w:t>ự</w:t>
      </w:r>
      <w:r>
        <w:t xml:space="preserve"> đ</w:t>
      </w:r>
      <w:r>
        <w:t>ộ</w:t>
      </w:r>
      <w:r>
        <w:t>ng là các tính năng b</w:t>
      </w:r>
      <w:r>
        <w:t>ả</w:t>
      </w:r>
      <w:r>
        <w:t>n l</w:t>
      </w:r>
      <w:r>
        <w:t>ề</w:t>
      </w:r>
      <w:r>
        <w:t xml:space="preserve"> giúp lo</w:t>
      </w:r>
      <w:r>
        <w:t>ạ</w:t>
      </w:r>
      <w:r>
        <w:t>i b</w:t>
      </w:r>
      <w:r>
        <w:t>ỏ</w:t>
      </w:r>
      <w:r>
        <w:t xml:space="preserve"> thao tác nh</w:t>
      </w:r>
      <w:r>
        <w:t>ậ</w:t>
      </w:r>
      <w:r>
        <w:t>p li</w:t>
      </w:r>
      <w:r>
        <w:t>ệ</w:t>
      </w:r>
      <w:r>
        <w:t>u và đ</w:t>
      </w:r>
      <w:r>
        <w:t>ọ</w:t>
      </w:r>
      <w:r>
        <w:t>c văn b</w:t>
      </w:r>
      <w:r>
        <w:t>ả</w:t>
      </w:r>
      <w:r>
        <w:t>n th</w:t>
      </w:r>
      <w:r>
        <w:t>ủ</w:t>
      </w:r>
      <w:r>
        <w:t xml:space="preserve"> công. Ngay khi t</w:t>
      </w:r>
      <w:r>
        <w:t>ệ</w:t>
      </w:r>
      <w:r>
        <w:t>p tài li</w:t>
      </w:r>
      <w:r>
        <w:t>ệ</w:t>
      </w:r>
      <w:r>
        <w:t>u đư</w:t>
      </w:r>
      <w:r>
        <w:t>ợ</w:t>
      </w:r>
      <w:r>
        <w:t>c t</w:t>
      </w:r>
      <w:r>
        <w:t>ả</w:t>
      </w:r>
      <w:r>
        <w:t>i lên h</w:t>
      </w:r>
      <w:r>
        <w:t>ệ</w:t>
      </w:r>
      <w:r>
        <w:t xml:space="preserve"> th</w:t>
      </w:r>
      <w:r>
        <w:t>ố</w:t>
      </w:r>
      <w:r>
        <w:t>ng, l</w:t>
      </w:r>
      <w:r>
        <w:t>ớ</w:t>
      </w:r>
      <w:r>
        <w:t>p AI ti</w:t>
      </w:r>
      <w:r>
        <w:t>ế</w:t>
      </w:r>
      <w:r>
        <w:t>n hành bóc tách kh</w:t>
      </w:r>
      <w:r>
        <w:t>ố</w:t>
      </w:r>
      <w:r>
        <w:t>i văn b</w:t>
      </w:r>
      <w:r>
        <w:t>ả</w:t>
      </w:r>
      <w:r>
        <w:t>n thô thành các đo</w:t>
      </w:r>
      <w:r>
        <w:t>ạ</w:t>
      </w:r>
      <w:r>
        <w:t>n đi</w:t>
      </w:r>
      <w:r>
        <w:t>ề</w:t>
      </w:r>
      <w:r>
        <w:t>u kho</w:t>
      </w:r>
      <w:r>
        <w:t>ả</w:t>
      </w:r>
      <w:r>
        <w:t>n nh</w:t>
      </w:r>
      <w:r>
        <w:t>ỏ</w:t>
      </w:r>
      <w:r>
        <w:t xml:space="preserve"> (lưu t</w:t>
      </w:r>
      <w:r>
        <w:t>ạ</w:t>
      </w:r>
      <w:r>
        <w:t>i b</w:t>
      </w:r>
      <w:r>
        <w:t>ả</w:t>
      </w:r>
      <w:r>
        <w:t>ng CL</w:t>
      </w:r>
      <w:r>
        <w:t>AUSE). Ti</w:t>
      </w:r>
      <w:r>
        <w:t>ế</w:t>
      </w:r>
      <w:r>
        <w:t>p theo, mô hình Nh</w:t>
      </w:r>
      <w:r>
        <w:t>ậ</w:t>
      </w:r>
      <w:r>
        <w:t>n di</w:t>
      </w:r>
      <w:r>
        <w:t>ệ</w:t>
      </w:r>
      <w:r>
        <w:t>n Th</w:t>
      </w:r>
      <w:r>
        <w:t>ự</w:t>
      </w:r>
      <w:r>
        <w:t>c th</w:t>
      </w:r>
      <w:r>
        <w:t>ể</w:t>
      </w:r>
      <w:r>
        <w:t xml:space="preserve"> có tên (NER) và mô hình ngôn ng</w:t>
      </w:r>
      <w:r>
        <w:t>ữ</w:t>
      </w:r>
      <w:r>
        <w:t xml:space="preserve"> l</w:t>
      </w:r>
      <w:r>
        <w:t>ớ</w:t>
      </w:r>
      <w:r>
        <w:t>n (LLM) tinh ch</w:t>
      </w:r>
      <w:r>
        <w:t>ỉ</w:t>
      </w:r>
      <w:r>
        <w:t>nh chuyên bi</w:t>
      </w:r>
      <w:r>
        <w:t>ệ</w:t>
      </w:r>
      <w:r>
        <w:t>t s</w:t>
      </w:r>
      <w:r>
        <w:t>ẽ</w:t>
      </w:r>
      <w:r>
        <w:t xml:space="preserve"> phân tích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thông tin then ch</w:t>
      </w:r>
      <w:r>
        <w:t>ố</w:t>
      </w:r>
      <w:r>
        <w:t>t và tóm t</w:t>
      </w:r>
      <w:r>
        <w:t>ắ</w:t>
      </w:r>
      <w:r>
        <w:t>t h</w:t>
      </w:r>
      <w:r>
        <w:t>ợ</w:t>
      </w:r>
      <w:r>
        <w:t>p đ</w:t>
      </w:r>
      <w:r>
        <w:t>ồ</w:t>
      </w:r>
      <w:r>
        <w:t>ng.</w:t>
      </w:r>
    </w:p>
    <w:p w:rsidR="000A383E" w:rsidRDefault="008C472C">
      <w:pPr>
        <w:pStyle w:val="ListBullet"/>
        <w:spacing w:after="120" w:line="300" w:lineRule="auto"/>
        <w:jc w:val="both"/>
      </w:pPr>
      <w:r>
        <w:lastRenderedPageBreak/>
        <w:t>Thông tin đ</w:t>
      </w:r>
      <w:r>
        <w:t>ị</w:t>
      </w:r>
      <w:r>
        <w:t>nh danh pháp lý: Tên doanh nghi</w:t>
      </w:r>
      <w:r>
        <w:t>ệ</w:t>
      </w:r>
      <w:r>
        <w:t>p, tên cá nhân, mã s</w:t>
      </w:r>
      <w:r>
        <w:t>ố</w:t>
      </w:r>
      <w:r>
        <w:t xml:space="preserve"> thu</w:t>
      </w:r>
      <w:r>
        <w:t>ế</w:t>
      </w:r>
      <w:r>
        <w:t xml:space="preserve"> (MST).</w:t>
      </w:r>
    </w:p>
    <w:p w:rsidR="000A383E" w:rsidRDefault="008C472C">
      <w:pPr>
        <w:pStyle w:val="ListBullet"/>
        <w:spacing w:after="120" w:line="300" w:lineRule="auto"/>
        <w:jc w:val="both"/>
      </w:pPr>
      <w:r>
        <w:t>Thông tin tài chính và th</w:t>
      </w:r>
      <w:r>
        <w:t>ờ</w:t>
      </w:r>
      <w:r>
        <w:t>i gian: Giá tr</w:t>
      </w:r>
      <w:r>
        <w:t>ị</w:t>
      </w:r>
      <w:r>
        <w:t xml:space="preserve"> h</w:t>
      </w:r>
      <w:r>
        <w:t>ợ</w:t>
      </w:r>
      <w:r>
        <w:t>p đ</w:t>
      </w:r>
      <w:r>
        <w:t>ồ</w:t>
      </w:r>
      <w:r>
        <w:t>ng, đơn v</w:t>
      </w:r>
      <w:r>
        <w:t>ị</w:t>
      </w:r>
      <w:r>
        <w:t xml:space="preserve"> ti</w:t>
      </w:r>
      <w:r>
        <w:t>ề</w:t>
      </w:r>
      <w:r>
        <w:t>n t</w:t>
      </w:r>
      <w:r>
        <w:t>ệ</w:t>
      </w:r>
      <w:r>
        <w:t>, ngày ký k</w:t>
      </w:r>
      <w:r>
        <w:t>ế</w:t>
      </w:r>
      <w:r>
        <w:t>t, ngày b</w:t>
      </w:r>
      <w:r>
        <w:t>ắ</w:t>
      </w:r>
      <w:r>
        <w:t>t đ</w:t>
      </w:r>
      <w:r>
        <w:t>ầ</w:t>
      </w:r>
      <w:r>
        <w:t>u hi</w:t>
      </w:r>
      <w:r>
        <w:t>ệ</w:t>
      </w:r>
      <w:r>
        <w:t>u l</w:t>
      </w:r>
      <w:r>
        <w:t>ự</w:t>
      </w:r>
      <w:r>
        <w:t>c, ngày h</w:t>
      </w:r>
      <w:r>
        <w:t>ế</w:t>
      </w:r>
      <w:r>
        <w:t>t h</w:t>
      </w:r>
      <w:r>
        <w:t>ạ</w:t>
      </w:r>
      <w:r>
        <w:t>n.</w:t>
      </w:r>
    </w:p>
    <w:p w:rsidR="000A383E" w:rsidRDefault="008C472C">
      <w:pPr>
        <w:pStyle w:val="ListBullet"/>
        <w:spacing w:after="120" w:line="300" w:lineRule="auto"/>
        <w:jc w:val="both"/>
      </w:pPr>
      <w:r>
        <w:t>Thông tin đi</w:t>
      </w:r>
      <w:r>
        <w:t>ề</w:t>
      </w:r>
      <w:r>
        <w:t>u kho</w:t>
      </w:r>
      <w:r>
        <w:t>ả</w:t>
      </w:r>
      <w:r>
        <w:t>n c</w:t>
      </w:r>
      <w:r>
        <w:t>ố</w:t>
      </w:r>
      <w:r>
        <w:t>t lõi: Đi</w:t>
      </w:r>
      <w:r>
        <w:t>ề</w:t>
      </w:r>
      <w:r>
        <w:t>u kho</w:t>
      </w:r>
      <w:r>
        <w:t>ả</w:t>
      </w:r>
      <w:r>
        <w:t>n thanh toán (ti</w:t>
      </w:r>
      <w:r>
        <w:t>ế</w:t>
      </w:r>
      <w:r>
        <w:t>n đ</w:t>
      </w:r>
      <w:r>
        <w:t>ộ</w:t>
      </w:r>
      <w:r>
        <w:t>, phương th</w:t>
      </w:r>
      <w:r>
        <w:t>ứ</w:t>
      </w:r>
      <w:r>
        <w:t>c), đi</w:t>
      </w:r>
      <w:r>
        <w:t>ề</w:t>
      </w:r>
      <w:r>
        <w:t>u kho</w:t>
      </w:r>
      <w:r>
        <w:t>ả</w:t>
      </w:r>
      <w:r>
        <w:t>n b</w:t>
      </w:r>
      <w:r>
        <w:t>ả</w:t>
      </w:r>
      <w:r>
        <w:t>o hành.</w:t>
      </w:r>
    </w:p>
    <w:p w:rsidR="000A383E" w:rsidRDefault="008C472C">
      <w:pPr>
        <w:spacing w:after="120" w:line="300" w:lineRule="auto"/>
        <w:jc w:val="both"/>
      </w:pPr>
      <w:r>
        <w:t>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trích xu</w:t>
      </w:r>
      <w:r>
        <w:t>ấ</w:t>
      </w:r>
      <w:r>
        <w:t>t đư</w:t>
      </w:r>
      <w:r>
        <w:t>ợ</w:t>
      </w:r>
      <w:r>
        <w:t>c đ</w:t>
      </w:r>
      <w:r>
        <w:t>ị</w:t>
      </w:r>
      <w:r>
        <w:t>nh d</w:t>
      </w:r>
      <w:r>
        <w:t>ạ</w:t>
      </w:r>
      <w:r>
        <w:t>ng</w:t>
      </w:r>
      <w:r>
        <w:t xml:space="preserve"> JSON c</w:t>
      </w:r>
      <w:r>
        <w:t>ấ</w:t>
      </w:r>
      <w:r>
        <w:t>u trúc và lưu tr</w:t>
      </w:r>
      <w:r>
        <w:t>ữ</w:t>
      </w:r>
      <w:r>
        <w:t xml:space="preserve"> vào b</w:t>
      </w:r>
      <w:r>
        <w:t>ả</w:t>
      </w:r>
      <w:r>
        <w:t>ng EXTRACTED_ENTITY. Song song đó, b</w:t>
      </w:r>
      <w:r>
        <w:t>ả</w:t>
      </w:r>
      <w:r>
        <w:t>n tóm t</w:t>
      </w:r>
      <w:r>
        <w:t>ắ</w:t>
      </w:r>
      <w:r>
        <w:t>t t</w:t>
      </w:r>
      <w:r>
        <w:t>ự</w:t>
      </w:r>
      <w:r>
        <w:t xml:space="preserve"> đ</w:t>
      </w:r>
      <w:r>
        <w:t>ộ</w:t>
      </w:r>
      <w:r>
        <w:t>ng (Executive Summary) đư</w:t>
      </w:r>
      <w:r>
        <w:t>ợ</w:t>
      </w:r>
      <w:r>
        <w:t>c lưu gi</w:t>
      </w:r>
      <w:r>
        <w:t>ữ</w:t>
      </w:r>
      <w:r>
        <w:t xml:space="preserve"> đ</w:t>
      </w:r>
      <w:r>
        <w:t>ộ</w:t>
      </w:r>
      <w:r>
        <w:t>c l</w:t>
      </w:r>
      <w:r>
        <w:t>ậ</w:t>
      </w:r>
      <w:r>
        <w:t>p trong b</w:t>
      </w:r>
      <w:r>
        <w:t>ả</w:t>
      </w:r>
      <w:r>
        <w:t>ng AI_ANALYSIS, hi</w:t>
      </w:r>
      <w:r>
        <w:t>ể</w:t>
      </w:r>
      <w:r>
        <w:t>n th</w:t>
      </w:r>
      <w:r>
        <w:t>ị</w:t>
      </w:r>
      <w:r>
        <w:t xml:space="preserve"> ngay t</w:t>
      </w:r>
      <w:r>
        <w:t>ạ</w:t>
      </w:r>
      <w:r>
        <w:t>i giao di</w:t>
      </w:r>
      <w:r>
        <w:t>ệ</w:t>
      </w:r>
      <w:r>
        <w:t>n t</w:t>
      </w:r>
      <w:r>
        <w:t>ổ</w:t>
      </w:r>
      <w:r>
        <w:t>ng quan giúp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n</w:t>
      </w:r>
      <w:r>
        <w:t>ắ</w:t>
      </w:r>
      <w:r>
        <w:t>m b</w:t>
      </w:r>
      <w:r>
        <w:t>ắ</w:t>
      </w:r>
      <w:r>
        <w:t>t b</w:t>
      </w:r>
      <w:r>
        <w:t>ả</w:t>
      </w:r>
      <w:r>
        <w:t>n ch</w:t>
      </w:r>
      <w:r>
        <w:t>ấ</w:t>
      </w:r>
      <w:r>
        <w:t>t h</w:t>
      </w:r>
      <w:r>
        <w:t>ợ</w:t>
      </w:r>
      <w:r>
        <w:t>p đ</w:t>
      </w:r>
      <w:r>
        <w:t>ồ</w:t>
      </w:r>
      <w:r>
        <w:t>ng trong vòng 30 giây.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0A383E">
        <w:trPr>
          <w:jc w:val="center"/>
        </w:trPr>
        <w:tc>
          <w:tcPr>
            <w:tcW w:w="864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150" w:type="dxa"/>
            </w:tcMar>
          </w:tcPr>
          <w:p w:rsidR="000A383E" w:rsidRDefault="008C472C">
            <w:pPr>
              <w:spacing w:after="80"/>
            </w:pPr>
            <w:r>
              <w:rPr>
                <w:b/>
                <w:color w:val="1B365D"/>
              </w:rPr>
              <w:t>V</w:t>
            </w:r>
            <w:r>
              <w:rPr>
                <w:b/>
                <w:color w:val="1B365D"/>
              </w:rPr>
              <w:t>Í D</w:t>
            </w:r>
            <w:r>
              <w:rPr>
                <w:b/>
                <w:color w:val="1B365D"/>
              </w:rPr>
              <w:t>Ụ</w:t>
            </w:r>
            <w:r>
              <w:rPr>
                <w:b/>
                <w:color w:val="1B365D"/>
              </w:rPr>
              <w:t xml:space="preserve"> TRÍCH XU</w:t>
            </w:r>
            <w:r>
              <w:rPr>
                <w:b/>
                <w:color w:val="1B365D"/>
              </w:rPr>
              <w:t>Ấ</w:t>
            </w:r>
            <w:r>
              <w:rPr>
                <w:b/>
                <w:color w:val="1B365D"/>
              </w:rPr>
              <w:t>T TH</w:t>
            </w:r>
            <w:r>
              <w:rPr>
                <w:b/>
                <w:color w:val="1B365D"/>
              </w:rPr>
              <w:t>Ự</w:t>
            </w:r>
            <w:r>
              <w:rPr>
                <w:b/>
                <w:color w:val="1B365D"/>
              </w:rPr>
              <w:t>C TH</w:t>
            </w:r>
            <w:r>
              <w:rPr>
                <w:b/>
                <w:color w:val="1B365D"/>
              </w:rPr>
              <w:t>Ể</w:t>
            </w:r>
            <w:r>
              <w:rPr>
                <w:b/>
                <w:color w:val="1B365D"/>
              </w:rPr>
              <w:br/>
            </w:r>
            <w:r>
              <w:rPr>
                <w:i/>
                <w:color w:val="4A5568"/>
                <w:sz w:val="21"/>
              </w:rPr>
              <w:t>Ví d</w:t>
            </w:r>
            <w:r>
              <w:rPr>
                <w:i/>
                <w:color w:val="4A5568"/>
                <w:sz w:val="21"/>
              </w:rPr>
              <w:t>ụ</w:t>
            </w:r>
            <w:r>
              <w:rPr>
                <w:i/>
                <w:color w:val="4A5568"/>
                <w:sz w:val="21"/>
              </w:rPr>
              <w:t xml:space="preserve"> th</w:t>
            </w:r>
            <w:r>
              <w:rPr>
                <w:i/>
                <w:color w:val="4A5568"/>
                <w:sz w:val="21"/>
              </w:rPr>
              <w:t>ự</w:t>
            </w:r>
            <w:r>
              <w:rPr>
                <w:i/>
                <w:color w:val="4A5568"/>
                <w:sz w:val="21"/>
              </w:rPr>
              <w:t>c t</w:t>
            </w:r>
            <w:r>
              <w:rPr>
                <w:i/>
                <w:color w:val="4A5568"/>
                <w:sz w:val="21"/>
              </w:rPr>
              <w:t>ế</w:t>
            </w:r>
            <w:r>
              <w:rPr>
                <w:i/>
                <w:color w:val="4A5568"/>
                <w:sz w:val="21"/>
              </w:rPr>
              <w:t>: T</w:t>
            </w:r>
            <w:r>
              <w:rPr>
                <w:i/>
                <w:color w:val="4A5568"/>
                <w:sz w:val="21"/>
              </w:rPr>
              <w:t>ừ</w:t>
            </w:r>
            <w:r>
              <w:rPr>
                <w:i/>
                <w:color w:val="4A5568"/>
                <w:sz w:val="21"/>
              </w:rPr>
              <w:t xml:space="preserve"> m</w:t>
            </w:r>
            <w:r>
              <w:rPr>
                <w:i/>
                <w:color w:val="4A5568"/>
                <w:sz w:val="21"/>
              </w:rPr>
              <w:t>ộ</w:t>
            </w:r>
            <w:r>
              <w:rPr>
                <w:i/>
                <w:color w:val="4A5568"/>
                <w:sz w:val="21"/>
              </w:rPr>
              <w:t>t h</w:t>
            </w:r>
            <w:r>
              <w:rPr>
                <w:i/>
                <w:color w:val="4A5568"/>
                <w:sz w:val="21"/>
              </w:rPr>
              <w:t>ợ</w:t>
            </w:r>
            <w:r>
              <w:rPr>
                <w:i/>
                <w:color w:val="4A5568"/>
                <w:sz w:val="21"/>
              </w:rPr>
              <w:t>p đ</w:t>
            </w:r>
            <w:r>
              <w:rPr>
                <w:i/>
                <w:color w:val="4A5568"/>
                <w:sz w:val="21"/>
              </w:rPr>
              <w:t>ồ</w:t>
            </w:r>
            <w:r>
              <w:rPr>
                <w:i/>
                <w:color w:val="4A5568"/>
                <w:sz w:val="21"/>
              </w:rPr>
              <w:t>ng mua bán thi</w:t>
            </w:r>
            <w:r>
              <w:rPr>
                <w:i/>
                <w:color w:val="4A5568"/>
                <w:sz w:val="21"/>
              </w:rPr>
              <w:t>ế</w:t>
            </w:r>
            <w:r>
              <w:rPr>
                <w:i/>
                <w:color w:val="4A5568"/>
                <w:sz w:val="21"/>
              </w:rPr>
              <w:t>t b</w:t>
            </w:r>
            <w:r>
              <w:rPr>
                <w:i/>
                <w:color w:val="4A5568"/>
                <w:sz w:val="21"/>
              </w:rPr>
              <w:t>ị</w:t>
            </w:r>
            <w:r>
              <w:rPr>
                <w:i/>
                <w:color w:val="4A5568"/>
                <w:sz w:val="21"/>
              </w:rPr>
              <w:t>, mô hình NER t</w:t>
            </w:r>
            <w:r>
              <w:rPr>
                <w:i/>
                <w:color w:val="4A5568"/>
                <w:sz w:val="21"/>
              </w:rPr>
              <w:t>ự</w:t>
            </w:r>
            <w:r>
              <w:rPr>
                <w:i/>
                <w:color w:val="4A5568"/>
                <w:sz w:val="21"/>
              </w:rPr>
              <w:t xml:space="preserve"> đ</w:t>
            </w:r>
            <w:r>
              <w:rPr>
                <w:i/>
                <w:color w:val="4A5568"/>
                <w:sz w:val="21"/>
              </w:rPr>
              <w:t>ộ</w:t>
            </w:r>
            <w:r>
              <w:rPr>
                <w:i/>
                <w:color w:val="4A5568"/>
                <w:sz w:val="21"/>
              </w:rPr>
              <w:t>ng nh</w:t>
            </w:r>
            <w:r>
              <w:rPr>
                <w:i/>
                <w:color w:val="4A5568"/>
                <w:sz w:val="21"/>
              </w:rPr>
              <w:t>ậ</w:t>
            </w:r>
            <w:r>
              <w:rPr>
                <w:i/>
                <w:color w:val="4A5568"/>
                <w:sz w:val="21"/>
              </w:rPr>
              <w:t>n di</w:t>
            </w:r>
            <w:r>
              <w:rPr>
                <w:i/>
                <w:color w:val="4A5568"/>
                <w:sz w:val="21"/>
              </w:rPr>
              <w:t>ệ</w:t>
            </w:r>
            <w:r>
              <w:rPr>
                <w:i/>
                <w:color w:val="4A5568"/>
                <w:sz w:val="21"/>
              </w:rPr>
              <w:t>n: Bên A là 'Công ty ABC'; Bên B là 'Công ty XYZ'; T</w:t>
            </w:r>
            <w:r>
              <w:rPr>
                <w:i/>
                <w:color w:val="4A5568"/>
                <w:sz w:val="21"/>
              </w:rPr>
              <w:t>ổ</w:t>
            </w:r>
            <w:r>
              <w:rPr>
                <w:i/>
                <w:color w:val="4A5568"/>
                <w:sz w:val="21"/>
              </w:rPr>
              <w:t>ng giá tr</w:t>
            </w:r>
            <w:r>
              <w:rPr>
                <w:i/>
                <w:color w:val="4A5568"/>
                <w:sz w:val="21"/>
              </w:rPr>
              <w:t>ị</w:t>
            </w:r>
            <w:r>
              <w:rPr>
                <w:i/>
                <w:color w:val="4A5568"/>
                <w:sz w:val="21"/>
              </w:rPr>
              <w:t xml:space="preserve"> h</w:t>
            </w:r>
            <w:r>
              <w:rPr>
                <w:i/>
                <w:color w:val="4A5568"/>
                <w:sz w:val="21"/>
              </w:rPr>
              <w:t>ợ</w:t>
            </w:r>
            <w:r>
              <w:rPr>
                <w:i/>
                <w:color w:val="4A5568"/>
                <w:sz w:val="21"/>
              </w:rPr>
              <w:t>p đ</w:t>
            </w:r>
            <w:r>
              <w:rPr>
                <w:i/>
                <w:color w:val="4A5568"/>
                <w:sz w:val="21"/>
              </w:rPr>
              <w:t>ồ</w:t>
            </w:r>
            <w:r>
              <w:rPr>
                <w:i/>
                <w:color w:val="4A5568"/>
                <w:sz w:val="21"/>
              </w:rPr>
              <w:t>ng đ</w:t>
            </w:r>
            <w:r>
              <w:rPr>
                <w:i/>
                <w:color w:val="4A5568"/>
                <w:sz w:val="21"/>
              </w:rPr>
              <w:t>ạ</w:t>
            </w:r>
            <w:r>
              <w:rPr>
                <w:i/>
                <w:color w:val="4A5568"/>
                <w:sz w:val="21"/>
              </w:rPr>
              <w:t>t '2.000.000.000 VND'; Th</w:t>
            </w:r>
            <w:r>
              <w:rPr>
                <w:i/>
                <w:color w:val="4A5568"/>
                <w:sz w:val="21"/>
              </w:rPr>
              <w:t>ờ</w:t>
            </w:r>
            <w:r>
              <w:rPr>
                <w:i/>
                <w:color w:val="4A5568"/>
                <w:sz w:val="21"/>
              </w:rPr>
              <w:t>i h</w:t>
            </w:r>
            <w:r>
              <w:rPr>
                <w:i/>
                <w:color w:val="4A5568"/>
                <w:sz w:val="21"/>
              </w:rPr>
              <w:t>ạ</w:t>
            </w:r>
            <w:r>
              <w:rPr>
                <w:i/>
                <w:color w:val="4A5568"/>
                <w:sz w:val="21"/>
              </w:rPr>
              <w:t>n th</w:t>
            </w:r>
            <w:r>
              <w:rPr>
                <w:i/>
                <w:color w:val="4A5568"/>
                <w:sz w:val="21"/>
              </w:rPr>
              <w:t>ự</w:t>
            </w:r>
            <w:r>
              <w:rPr>
                <w:i/>
                <w:color w:val="4A5568"/>
                <w:sz w:val="21"/>
              </w:rPr>
              <w:t>c hi</w:t>
            </w:r>
            <w:r>
              <w:rPr>
                <w:i/>
                <w:color w:val="4A5568"/>
                <w:sz w:val="21"/>
              </w:rPr>
              <w:t>ệ</w:t>
            </w:r>
            <w:r>
              <w:rPr>
                <w:i/>
                <w:color w:val="4A5568"/>
                <w:sz w:val="21"/>
              </w:rPr>
              <w:t>n trong '12 tháng'. Toàn b</w:t>
            </w:r>
            <w:r>
              <w:rPr>
                <w:i/>
                <w:color w:val="4A5568"/>
                <w:sz w:val="21"/>
              </w:rPr>
              <w:t>ộ</w:t>
            </w:r>
            <w:r>
              <w:rPr>
                <w:i/>
                <w:color w:val="4A5568"/>
                <w:sz w:val="21"/>
              </w:rPr>
              <w:t xml:space="preserve"> các thông t</w:t>
            </w:r>
            <w:r>
              <w:rPr>
                <w:i/>
                <w:color w:val="4A5568"/>
                <w:sz w:val="21"/>
              </w:rPr>
              <w:t>in này t</w:t>
            </w:r>
            <w:r>
              <w:rPr>
                <w:i/>
                <w:color w:val="4A5568"/>
                <w:sz w:val="21"/>
              </w:rPr>
              <w:t>ự</w:t>
            </w:r>
            <w:r>
              <w:rPr>
                <w:i/>
                <w:color w:val="4A5568"/>
                <w:sz w:val="21"/>
              </w:rPr>
              <w:t xml:space="preserve"> đ</w:t>
            </w:r>
            <w:r>
              <w:rPr>
                <w:i/>
                <w:color w:val="4A5568"/>
                <w:sz w:val="21"/>
              </w:rPr>
              <w:t>ộ</w:t>
            </w:r>
            <w:r>
              <w:rPr>
                <w:i/>
                <w:color w:val="4A5568"/>
                <w:sz w:val="21"/>
              </w:rPr>
              <w:t>ng đi</w:t>
            </w:r>
            <w:r>
              <w:rPr>
                <w:i/>
                <w:color w:val="4A5568"/>
                <w:sz w:val="21"/>
              </w:rPr>
              <w:t>ề</w:t>
            </w:r>
            <w:r>
              <w:rPr>
                <w:i/>
                <w:color w:val="4A5568"/>
                <w:sz w:val="21"/>
              </w:rPr>
              <w:t>n vào bi</w:t>
            </w:r>
            <w:r>
              <w:rPr>
                <w:i/>
                <w:color w:val="4A5568"/>
                <w:sz w:val="21"/>
              </w:rPr>
              <w:t>ể</w:t>
            </w:r>
            <w:r>
              <w:rPr>
                <w:i/>
                <w:color w:val="4A5568"/>
                <w:sz w:val="21"/>
              </w:rPr>
              <w:t>u m</w:t>
            </w:r>
            <w:r>
              <w:rPr>
                <w:i/>
                <w:color w:val="4A5568"/>
                <w:sz w:val="21"/>
              </w:rPr>
              <w:t>ẫ</w:t>
            </w:r>
            <w:r>
              <w:rPr>
                <w:i/>
                <w:color w:val="4A5568"/>
                <w:sz w:val="21"/>
              </w:rPr>
              <w:t>u thu</w:t>
            </w:r>
            <w:r>
              <w:rPr>
                <w:i/>
                <w:color w:val="4A5568"/>
                <w:sz w:val="21"/>
              </w:rPr>
              <w:t>ộ</w:t>
            </w:r>
            <w:r>
              <w:rPr>
                <w:i/>
                <w:color w:val="4A5568"/>
                <w:sz w:val="21"/>
              </w:rPr>
              <w:t>c tính h</w:t>
            </w:r>
            <w:r>
              <w:rPr>
                <w:i/>
                <w:color w:val="4A5568"/>
                <w:sz w:val="21"/>
              </w:rPr>
              <w:t>ợ</w:t>
            </w:r>
            <w:r>
              <w:rPr>
                <w:i/>
                <w:color w:val="4A5568"/>
                <w:sz w:val="21"/>
              </w:rPr>
              <w:t>p đ</w:t>
            </w:r>
            <w:r>
              <w:rPr>
                <w:i/>
                <w:color w:val="4A5568"/>
                <w:sz w:val="21"/>
              </w:rPr>
              <w:t>ồ</w:t>
            </w:r>
            <w:r>
              <w:rPr>
                <w:i/>
                <w:color w:val="4A5568"/>
                <w:sz w:val="21"/>
              </w:rPr>
              <w:t>ng mà không c</w:t>
            </w:r>
            <w:r>
              <w:rPr>
                <w:i/>
                <w:color w:val="4A5568"/>
                <w:sz w:val="21"/>
              </w:rPr>
              <w:t>ầ</w:t>
            </w:r>
            <w:r>
              <w:rPr>
                <w:i/>
                <w:color w:val="4A5568"/>
                <w:sz w:val="21"/>
              </w:rPr>
              <w:t>n con ngư</w:t>
            </w:r>
            <w:r>
              <w:rPr>
                <w:i/>
                <w:color w:val="4A5568"/>
                <w:sz w:val="21"/>
              </w:rPr>
              <w:t>ờ</w:t>
            </w:r>
            <w:r>
              <w:rPr>
                <w:i/>
                <w:color w:val="4A5568"/>
                <w:sz w:val="21"/>
              </w:rPr>
              <w:t>i can thi</w:t>
            </w:r>
            <w:r>
              <w:rPr>
                <w:i/>
                <w:color w:val="4A5568"/>
                <w:sz w:val="21"/>
              </w:rPr>
              <w:t>ệ</w:t>
            </w:r>
            <w:r>
              <w:rPr>
                <w:i/>
                <w:color w:val="4A5568"/>
                <w:sz w:val="21"/>
              </w:rPr>
              <w:t>p.</w:t>
            </w:r>
          </w:p>
        </w:tc>
      </w:tr>
    </w:tbl>
    <w:p w:rsidR="000A383E" w:rsidRDefault="000A383E">
      <w:pPr>
        <w:spacing w:after="120"/>
      </w:pPr>
    </w:p>
    <w:p w:rsidR="000A383E" w:rsidRDefault="008C472C">
      <w:pPr>
        <w:spacing w:after="120" w:line="300" w:lineRule="auto"/>
        <w:jc w:val="both"/>
      </w:pPr>
      <w:r>
        <w:t>Các tài li</w:t>
      </w:r>
      <w:r>
        <w:t>ệ</w:t>
      </w:r>
      <w:r>
        <w:t>u h</w:t>
      </w:r>
      <w:r>
        <w:t>ợ</w:t>
      </w:r>
      <w:r>
        <w:t>p đ</w:t>
      </w:r>
      <w:r>
        <w:t>ồ</w:t>
      </w:r>
      <w:r>
        <w:t>ng kinh t</w:t>
      </w:r>
      <w:r>
        <w:t>ế</w:t>
      </w:r>
      <w:r>
        <w:t xml:space="preserve"> thư</w:t>
      </w:r>
      <w:r>
        <w:t>ờ</w:t>
      </w:r>
      <w:r>
        <w:t>ng có dung lư</w:t>
      </w:r>
      <w:r>
        <w:t>ợ</w:t>
      </w:r>
      <w:r>
        <w:t>ng l</w:t>
      </w:r>
      <w:r>
        <w:t>ớ</w:t>
      </w:r>
      <w:r>
        <w:t>n, dao đ</w:t>
      </w:r>
      <w:r>
        <w:t>ộ</w:t>
      </w:r>
      <w:r>
        <w:t>ng t</w:t>
      </w:r>
      <w:r>
        <w:t>ừ</w:t>
      </w:r>
      <w:r>
        <w:t xml:space="preserve"> vài ch</w:t>
      </w:r>
      <w:r>
        <w:t>ụ</w:t>
      </w:r>
      <w:r>
        <w:t>c đ</w:t>
      </w:r>
      <w:r>
        <w:t>ế</w:t>
      </w:r>
      <w:r>
        <w:t>n hàng trăm trang v</w:t>
      </w:r>
      <w:r>
        <w:t>ớ</w:t>
      </w:r>
      <w:r>
        <w:t>i ngôn t</w:t>
      </w:r>
      <w:r>
        <w:t>ừ</w:t>
      </w:r>
      <w:r>
        <w:t xml:space="preserve"> pháp lý ph</w:t>
      </w:r>
      <w:r>
        <w:t>ứ</w:t>
      </w:r>
      <w:r>
        <w:t>c t</w:t>
      </w:r>
      <w:r>
        <w:t>ạ</w:t>
      </w:r>
      <w:r>
        <w:t>p. Đ</w:t>
      </w:r>
      <w:r>
        <w:t>ố</w:t>
      </w:r>
      <w:r>
        <w:t>i v</w:t>
      </w:r>
      <w:r>
        <w:t>ớ</w:t>
      </w:r>
      <w:r>
        <w:t>i c</w:t>
      </w:r>
      <w:r>
        <w:t>ấ</w:t>
      </w:r>
      <w:r>
        <w:t>p qu</w:t>
      </w:r>
      <w:r>
        <w:t>ả</w:t>
      </w:r>
      <w:r>
        <w:t>n lý, vi</w:t>
      </w:r>
      <w:r>
        <w:t>ệ</w:t>
      </w:r>
      <w:r>
        <w:t>c đ</w:t>
      </w:r>
      <w:r>
        <w:t>ọ</w:t>
      </w:r>
      <w:r>
        <w:t xml:space="preserve">c toàn văn </w:t>
      </w:r>
      <w:r>
        <w:t>đ</w:t>
      </w:r>
      <w:r>
        <w:t>ể</w:t>
      </w:r>
      <w:r>
        <w:t xml:space="preserve"> n</w:t>
      </w:r>
      <w:r>
        <w:t>ắ</w:t>
      </w:r>
      <w:r>
        <w:t>m ý chính tiêu t</w:t>
      </w:r>
      <w:r>
        <w:t>ố</w:t>
      </w:r>
      <w:r>
        <w:t>n lư</w:t>
      </w:r>
      <w:r>
        <w:t>ợ</w:t>
      </w:r>
      <w:r>
        <w:t>ng l</w:t>
      </w:r>
      <w:r>
        <w:t>ớ</w:t>
      </w:r>
      <w:r>
        <w:t>n th</w:t>
      </w:r>
      <w:r>
        <w:t>ờ</w:t>
      </w:r>
      <w:r>
        <w:t>i gian làm vi</w:t>
      </w:r>
      <w:r>
        <w:t>ệ</w:t>
      </w:r>
      <w:r>
        <w:t>c.</w:t>
      </w:r>
    </w:p>
    <w:p w:rsidR="000A383E" w:rsidRDefault="008C472C">
      <w:pPr>
        <w:spacing w:after="120" w:line="300" w:lineRule="auto"/>
        <w:jc w:val="both"/>
      </w:pPr>
      <w:r>
        <w:t>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đi</w:t>
      </w:r>
      <w:r>
        <w:t>ể</w:t>
      </w:r>
      <w:r>
        <w:t>m ngh</w:t>
      </w:r>
      <w:r>
        <w:t>ẽ</w:t>
      </w:r>
      <w:r>
        <w:t>n này, h</w:t>
      </w:r>
      <w:r>
        <w:t>ệ</w:t>
      </w:r>
      <w:r>
        <w:t xml:space="preserve"> th</w:t>
      </w:r>
      <w:r>
        <w:t>ố</w:t>
      </w:r>
      <w:r>
        <w:t>ng tích h</w:t>
      </w:r>
      <w:r>
        <w:t>ợ</w:t>
      </w:r>
      <w:r>
        <w:t>p các Mô hình ngôn ng</w:t>
      </w:r>
      <w:r>
        <w:t>ữ</w:t>
      </w:r>
      <w:r>
        <w:t xml:space="preserve"> l</w:t>
      </w:r>
      <w:r>
        <w:t>ớ</w:t>
      </w:r>
      <w:r>
        <w:t>n (Large Language Models - LLM) tinh ch</w:t>
      </w:r>
      <w:r>
        <w:t>ỉ</w:t>
      </w:r>
      <w:r>
        <w:t>nh chuyên bi</w:t>
      </w:r>
      <w:r>
        <w:t>ệ</w:t>
      </w:r>
      <w:r>
        <w:t>t nh</w:t>
      </w:r>
      <w:r>
        <w:t>ằ</w:t>
      </w:r>
      <w:r>
        <w:t>m k</w:t>
      </w:r>
      <w:r>
        <w:t>ế</w:t>
      </w:r>
      <w:r>
        <w:t>t xu</w:t>
      </w:r>
      <w:r>
        <w:t>ấ</w:t>
      </w:r>
      <w:r>
        <w:t>t t</w:t>
      </w:r>
      <w:r>
        <w:t>ự</w:t>
      </w:r>
      <w:r>
        <w:t xml:space="preserve"> đ</w:t>
      </w:r>
      <w:r>
        <w:t>ộ</w:t>
      </w:r>
      <w:r>
        <w:t>ng m</w:t>
      </w:r>
      <w:r>
        <w:t>ộ</w:t>
      </w:r>
      <w:r>
        <w:t>t b</w:t>
      </w:r>
      <w:r>
        <w:t>ả</w:t>
      </w:r>
      <w:r>
        <w:t>n tóm t</w:t>
      </w:r>
      <w:r>
        <w:t>ắ</w:t>
      </w:r>
      <w:r>
        <w:t>t (Executive Summary) ng</w:t>
      </w:r>
      <w:r>
        <w:t>ắ</w:t>
      </w:r>
      <w:r>
        <w:t>n g</w:t>
      </w:r>
      <w:r>
        <w:t>ọ</w:t>
      </w:r>
      <w:r>
        <w:t>n nhưng toà</w:t>
      </w:r>
      <w:r>
        <w:t>n di</w:t>
      </w:r>
      <w:r>
        <w:t>ệ</w:t>
      </w:r>
      <w:r>
        <w:t>n, bao g</w:t>
      </w:r>
      <w:r>
        <w:t>ồ</w:t>
      </w:r>
      <w:r>
        <w:t>m:</w:t>
      </w:r>
    </w:p>
    <w:p w:rsidR="000A383E" w:rsidRDefault="008C472C">
      <w:pPr>
        <w:pStyle w:val="ListBullet"/>
        <w:spacing w:after="120" w:line="300" w:lineRule="auto"/>
        <w:jc w:val="both"/>
      </w:pPr>
      <w:r>
        <w:t>M</w:t>
      </w:r>
      <w:r>
        <w:t>ụ</w:t>
      </w:r>
      <w:r>
        <w:t>c đích c</w:t>
      </w:r>
      <w:r>
        <w:t>ố</w:t>
      </w:r>
      <w:r>
        <w:t>t lõi c</w:t>
      </w:r>
      <w:r>
        <w:t>ủ</w:t>
      </w:r>
      <w:r>
        <w:t>a vi</w:t>
      </w:r>
      <w:r>
        <w:t>ệ</w:t>
      </w:r>
      <w:r>
        <w:t>c ký k</w:t>
      </w:r>
      <w:r>
        <w:t>ế</w:t>
      </w:r>
      <w:r>
        <w:t>t h</w:t>
      </w:r>
      <w:r>
        <w:t>ợ</w:t>
      </w:r>
      <w:r>
        <w:t>p đ</w:t>
      </w:r>
      <w:r>
        <w:t>ồ</w:t>
      </w:r>
      <w:r>
        <w:t>ng.</w:t>
      </w:r>
    </w:p>
    <w:p w:rsidR="000A383E" w:rsidRDefault="008C472C">
      <w:pPr>
        <w:pStyle w:val="ListBullet"/>
        <w:spacing w:after="120" w:line="300" w:lineRule="auto"/>
        <w:jc w:val="both"/>
      </w:pPr>
      <w:r>
        <w:t>Thông tin tóm lư</w:t>
      </w:r>
      <w:r>
        <w:t>ợ</w:t>
      </w:r>
      <w:r>
        <w:t>c v</w:t>
      </w:r>
      <w:r>
        <w:t>ề</w:t>
      </w:r>
      <w:r>
        <w:t xml:space="preserve"> tư cách pháp nhân các bên.</w:t>
      </w:r>
    </w:p>
    <w:p w:rsidR="000A383E" w:rsidRDefault="008C472C">
      <w:pPr>
        <w:pStyle w:val="ListBullet"/>
        <w:spacing w:after="120" w:line="300" w:lineRule="auto"/>
        <w:jc w:val="both"/>
      </w:pPr>
      <w:r>
        <w:t>Giá tr</w:t>
      </w:r>
      <w:r>
        <w:t>ị</w:t>
      </w:r>
      <w:r>
        <w:t xml:space="preserve"> tài chính t</w:t>
      </w:r>
      <w:r>
        <w:t>ổ</w:t>
      </w:r>
      <w:r>
        <w:t>ng quan và l</w:t>
      </w:r>
      <w:r>
        <w:t>ộ</w:t>
      </w:r>
      <w:r>
        <w:t xml:space="preserve"> trình phân k</w:t>
      </w:r>
      <w:r>
        <w:t>ỳ</w:t>
      </w:r>
      <w:r>
        <w:t xml:space="preserve"> thanh toán.</w:t>
      </w:r>
    </w:p>
    <w:p w:rsidR="000A383E" w:rsidRDefault="008C472C">
      <w:pPr>
        <w:pStyle w:val="ListBullet"/>
        <w:spacing w:after="120" w:line="300" w:lineRule="auto"/>
        <w:jc w:val="both"/>
      </w:pPr>
      <w:r>
        <w:t>Th</w:t>
      </w:r>
      <w:r>
        <w:t>ờ</w:t>
      </w:r>
      <w:r>
        <w:t>i h</w:t>
      </w:r>
      <w:r>
        <w:t>ạ</w:t>
      </w:r>
      <w:r>
        <w:t>n cam k</w:t>
      </w:r>
      <w:r>
        <w:t>ế</w:t>
      </w:r>
      <w:r>
        <w:t>t và các m</w:t>
      </w:r>
      <w:r>
        <w:t>ố</w:t>
      </w:r>
      <w:r>
        <w:t>c ti</w:t>
      </w:r>
      <w:r>
        <w:t>ế</w:t>
      </w:r>
      <w:r>
        <w:t>n đ</w:t>
      </w:r>
      <w:r>
        <w:t>ộ</w:t>
      </w:r>
      <w:r>
        <w:t xml:space="preserve"> th</w:t>
      </w:r>
      <w:r>
        <w:t>ự</w:t>
      </w:r>
      <w:r>
        <w:t>c hi</w:t>
      </w:r>
      <w:r>
        <w:t>ệ</w:t>
      </w:r>
      <w:r>
        <w:t>n.</w:t>
      </w:r>
    </w:p>
    <w:p w:rsidR="000A383E" w:rsidRDefault="008C472C">
      <w:pPr>
        <w:pStyle w:val="ListBullet"/>
        <w:spacing w:after="120" w:line="300" w:lineRule="auto"/>
        <w:jc w:val="both"/>
      </w:pPr>
      <w:r>
        <w:t>Các nghĩa v</w:t>
      </w:r>
      <w:r>
        <w:t>ụ</w:t>
      </w:r>
      <w:r>
        <w:t>, trách nhi</w:t>
      </w:r>
      <w:r>
        <w:t>ệ</w:t>
      </w:r>
      <w:r>
        <w:t>m ràng bu</w:t>
      </w:r>
      <w:r>
        <w:t>ộ</w:t>
      </w:r>
      <w:r>
        <w:t>c và đ</w:t>
      </w:r>
      <w:r>
        <w:t>i</w:t>
      </w:r>
      <w:r>
        <w:t>ề</w:t>
      </w:r>
      <w:r>
        <w:t>u kho</w:t>
      </w:r>
      <w:r>
        <w:t>ả</w:t>
      </w:r>
      <w:r>
        <w:t>n ph</w:t>
      </w:r>
      <w:r>
        <w:t>ạ</w:t>
      </w:r>
      <w:r>
        <w:t>t vi ph</w:t>
      </w:r>
      <w:r>
        <w:t>ạ</w:t>
      </w:r>
      <w:r>
        <w:t>m tr</w:t>
      </w:r>
      <w:r>
        <w:t>ọ</w:t>
      </w:r>
      <w:r>
        <w:t>ng y</w:t>
      </w:r>
      <w:r>
        <w:t>ế</w:t>
      </w:r>
      <w:r>
        <w:t>u.</w:t>
      </w:r>
    </w:p>
    <w:p w:rsidR="000A383E" w:rsidRDefault="008C472C">
      <w:pPr>
        <w:spacing w:after="120" w:line="300" w:lineRule="auto"/>
        <w:jc w:val="both"/>
      </w:pPr>
      <w:r>
        <w:t>B</w:t>
      </w:r>
      <w:r>
        <w:t>ả</w:t>
      </w:r>
      <w:r>
        <w:t>n tóm t</w:t>
      </w:r>
      <w:r>
        <w:t>ắ</w:t>
      </w:r>
      <w:r>
        <w:t>t t</w:t>
      </w:r>
      <w:r>
        <w:t>ự</w:t>
      </w:r>
      <w:r>
        <w:t xml:space="preserve"> đ</w:t>
      </w:r>
      <w:r>
        <w:t>ộ</w:t>
      </w:r>
      <w:r>
        <w:t>ng này đư</w:t>
      </w:r>
      <w:r>
        <w:t>ợ</w:t>
      </w:r>
      <w:r>
        <w:t>c lưu gi</w:t>
      </w:r>
      <w:r>
        <w:t>ữ</w:t>
      </w:r>
      <w:r>
        <w:t xml:space="preserve"> đ</w:t>
      </w:r>
      <w:r>
        <w:t>ộ</w:t>
      </w:r>
      <w:r>
        <w:t>c l</w:t>
      </w:r>
      <w:r>
        <w:t>ậ</w:t>
      </w:r>
      <w:r>
        <w:t>p trong b</w:t>
      </w:r>
      <w:r>
        <w:t>ả</w:t>
      </w:r>
      <w:r>
        <w:t>ng AI_ANALYSIS, hi</w:t>
      </w:r>
      <w:r>
        <w:t>ể</w:t>
      </w:r>
      <w:r>
        <w:t>n th</w:t>
      </w:r>
      <w:r>
        <w:t>ị</w:t>
      </w:r>
      <w:r>
        <w:t xml:space="preserve"> ngay t</w:t>
      </w:r>
      <w:r>
        <w:t>ạ</w:t>
      </w:r>
      <w:r>
        <w:t>i giao di</w:t>
      </w:r>
      <w:r>
        <w:t>ệ</w:t>
      </w:r>
      <w:r>
        <w:t>n t</w:t>
      </w:r>
      <w:r>
        <w:t>ổ</w:t>
      </w:r>
      <w:r>
        <w:t>ng quan giúp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n</w:t>
      </w:r>
      <w:r>
        <w:t>ắ</w:t>
      </w:r>
      <w:r>
        <w:t>m b</w:t>
      </w:r>
      <w:r>
        <w:t>ắ</w:t>
      </w:r>
      <w:r>
        <w:t>t b</w:t>
      </w:r>
      <w:r>
        <w:t>ả</w:t>
      </w:r>
      <w:r>
        <w:t>n ch</w:t>
      </w:r>
      <w:r>
        <w:t>ấ</w:t>
      </w:r>
      <w:r>
        <w:t>t h</w:t>
      </w:r>
      <w:r>
        <w:t>ợ</w:t>
      </w:r>
      <w:r>
        <w:t>p đ</w:t>
      </w:r>
      <w:r>
        <w:t>ồ</w:t>
      </w:r>
      <w:r>
        <w:t>ng trong vòng 30 giây.</w:t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4572000" cy="52895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extract_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quy trình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(Workflow):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4572000" cy="45407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extract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keepNext/>
        <w:spacing w:before="360" w:after="160"/>
      </w:pPr>
      <w:r>
        <w:t>7. Ch</w:t>
      </w:r>
      <w:r>
        <w:t>ứ</w:t>
      </w:r>
      <w:r>
        <w:t>c năng AI Phân tích r</w:t>
      </w:r>
      <w:r>
        <w:t>ủ</w:t>
      </w:r>
      <w:r>
        <w:t>i ro (Risk Analysis)</w:t>
      </w:r>
    </w:p>
    <w:p w:rsidR="000A383E" w:rsidRDefault="008C472C">
      <w:pPr>
        <w:spacing w:after="120" w:line="300" w:lineRule="auto"/>
        <w:jc w:val="both"/>
      </w:pPr>
      <w:r>
        <w:t>Đây là ch</w:t>
      </w:r>
      <w:r>
        <w:t>ứ</w:t>
      </w:r>
      <w:r>
        <w:t>c năng tr</w:t>
      </w:r>
      <w:r>
        <w:t>ọ</w:t>
      </w:r>
      <w:r>
        <w:t>ng tâm mang l</w:t>
      </w:r>
      <w:r>
        <w:t>ạ</w:t>
      </w:r>
      <w:r>
        <w:t>i giá tr</w:t>
      </w:r>
      <w:r>
        <w:t>ị</w:t>
      </w:r>
      <w:r>
        <w:t xml:space="preserve"> gia tăng cao nh</w:t>
      </w:r>
      <w:r>
        <w:t>ấ</w:t>
      </w:r>
      <w:r>
        <w:t>t cho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thông minh. Sau khi văn b</w:t>
      </w:r>
      <w:r>
        <w:t>ả</w:t>
      </w:r>
      <w:r>
        <w:t>n đư</w:t>
      </w:r>
      <w:r>
        <w:t>ợ</w:t>
      </w:r>
      <w:r>
        <w:t>c bóc tách c</w:t>
      </w:r>
      <w:r>
        <w:t>ấ</w:t>
      </w:r>
      <w:r>
        <w:t>u trúc, 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cơ ch</w:t>
      </w:r>
      <w:r>
        <w:t>ế</w:t>
      </w:r>
      <w:r>
        <w:t xml:space="preserve"> ki</w:t>
      </w:r>
      <w:r>
        <w:t>ể</w:t>
      </w:r>
      <w:r>
        <w:t xml:space="preserve">m </w:t>
      </w:r>
      <w:r>
        <w:t>tra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t</w:t>
      </w:r>
      <w:r>
        <w:t>ậ</w:t>
      </w:r>
      <w:r>
        <w:t>p lu</w:t>
      </w:r>
      <w:r>
        <w:t>ậ</w:t>
      </w:r>
      <w:r>
        <w:t>t nghi</w:t>
      </w:r>
      <w:r>
        <w:t>ệ</w:t>
      </w:r>
      <w:r>
        <w:t>p v</w:t>
      </w:r>
      <w:r>
        <w:t>ụ</w:t>
      </w:r>
      <w:r>
        <w:t xml:space="preserve"> (Business Risk Rules) và kh</w:t>
      </w:r>
      <w:r>
        <w:t>ả</w:t>
      </w:r>
      <w:r>
        <w:t xml:space="preserve"> năng suy lu</w:t>
      </w:r>
      <w:r>
        <w:t>ậ</w:t>
      </w:r>
      <w:r>
        <w:t>n ng</w:t>
      </w:r>
      <w:r>
        <w:t>ữ</w:t>
      </w:r>
      <w:r>
        <w:t xml:space="preserve"> c</w:t>
      </w:r>
      <w:r>
        <w:t>ả</w:t>
      </w:r>
      <w:r>
        <w:t>nh c</w:t>
      </w:r>
      <w:r>
        <w:t>ủ</w:t>
      </w:r>
      <w:r>
        <w:t>a AI đ</w:t>
      </w:r>
      <w:r>
        <w:t>ể</w:t>
      </w:r>
      <w:r>
        <w:t xml:space="preserve"> rà soát, phát hi</w:t>
      </w:r>
      <w:r>
        <w:t>ệ</w:t>
      </w:r>
      <w:r>
        <w:t>n các đi</w:t>
      </w:r>
      <w:r>
        <w:t>ể</w:t>
      </w:r>
      <w:r>
        <w:t>m b</w:t>
      </w:r>
      <w:r>
        <w:t>ấ</w:t>
      </w:r>
      <w:r>
        <w:t>t l</w:t>
      </w:r>
      <w:r>
        <w:t>ợ</w:t>
      </w:r>
      <w:r>
        <w:t>i ho</w:t>
      </w:r>
      <w:r>
        <w:t>ặ</w:t>
      </w:r>
      <w:r>
        <w:t>c thi</w:t>
      </w:r>
      <w:r>
        <w:t>ế</w:t>
      </w:r>
      <w:r>
        <w:t>u sót pháp lý.</w:t>
      </w:r>
    </w:p>
    <w:p w:rsidR="000A383E" w:rsidRDefault="008C472C">
      <w:pPr>
        <w:spacing w:after="120" w:line="300" w:lineRule="auto"/>
        <w:jc w:val="both"/>
      </w:pPr>
      <w:r>
        <w:t>Các danh m</w:t>
      </w:r>
      <w:r>
        <w:t>ụ</w:t>
      </w:r>
      <w:r>
        <w:t>c r</w:t>
      </w:r>
      <w:r>
        <w:t>ủ</w:t>
      </w:r>
      <w:r>
        <w:t>i ro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quét bao g</w:t>
      </w:r>
      <w:r>
        <w:t>ồ</w:t>
      </w:r>
      <w:r>
        <w:t>m:</w:t>
      </w:r>
    </w:p>
    <w:p w:rsidR="000A383E" w:rsidRDefault="008C472C">
      <w:pPr>
        <w:pStyle w:val="ListBullet"/>
        <w:spacing w:after="120" w:line="300" w:lineRule="auto"/>
        <w:jc w:val="both"/>
      </w:pPr>
      <w:r>
        <w:t>S</w:t>
      </w:r>
      <w:r>
        <w:t>ự</w:t>
      </w:r>
      <w:r>
        <w:t xml:space="preserve"> thi</w:t>
      </w:r>
      <w:r>
        <w:t>ế</w:t>
      </w:r>
      <w:r>
        <w:t>u v</w:t>
      </w:r>
      <w:r>
        <w:t>ắ</w:t>
      </w:r>
      <w:r>
        <w:t>ng c</w:t>
      </w:r>
      <w:r>
        <w:t>ủ</w:t>
      </w:r>
      <w:r>
        <w:t>a các đi</w:t>
      </w:r>
      <w:r>
        <w:t>ề</w:t>
      </w:r>
      <w:r>
        <w:t>u kho</w:t>
      </w:r>
      <w:r>
        <w:t>ả</w:t>
      </w:r>
      <w:r>
        <w:t>n b</w:t>
      </w:r>
      <w:r>
        <w:t>ắ</w:t>
      </w:r>
      <w:r>
        <w:t>t bu</w:t>
      </w:r>
      <w:r>
        <w:t>ộ</w:t>
      </w:r>
      <w:r>
        <w:t>c (Đi</w:t>
      </w:r>
      <w:r>
        <w:t>ề</w:t>
      </w:r>
      <w:r>
        <w:t>u</w:t>
      </w:r>
      <w:r>
        <w:t xml:space="preserve"> kho</w:t>
      </w:r>
      <w:r>
        <w:t>ả</w:t>
      </w:r>
      <w:r>
        <w:t>n b</w:t>
      </w:r>
      <w:r>
        <w:t>ả</w:t>
      </w:r>
      <w:r>
        <w:t>o m</w:t>
      </w:r>
      <w:r>
        <w:t>ậ</w:t>
      </w:r>
      <w:r>
        <w:t>t - NDA, đi</w:t>
      </w:r>
      <w:r>
        <w:t>ề</w:t>
      </w:r>
      <w:r>
        <w:t>u kho</w:t>
      </w:r>
      <w:r>
        <w:t>ả</w:t>
      </w:r>
      <w:r>
        <w:t>n ch</w:t>
      </w:r>
      <w:r>
        <w:t>ấ</w:t>
      </w:r>
      <w:r>
        <w:t>m d</w:t>
      </w:r>
      <w:r>
        <w:t>ứ</w:t>
      </w:r>
      <w:r>
        <w:t>t h</w:t>
      </w:r>
      <w:r>
        <w:t>ợ</w:t>
      </w:r>
      <w:r>
        <w:t>p đ</w:t>
      </w:r>
      <w:r>
        <w:t>ồ</w:t>
      </w:r>
      <w:r>
        <w:t>ng đơn phương).</w:t>
      </w:r>
    </w:p>
    <w:p w:rsidR="000A383E" w:rsidRDefault="008C472C">
      <w:pPr>
        <w:pStyle w:val="ListBullet"/>
        <w:spacing w:after="120" w:line="300" w:lineRule="auto"/>
        <w:jc w:val="both"/>
      </w:pPr>
      <w:r>
        <w:t>Cơ ch</w:t>
      </w:r>
      <w:r>
        <w:t>ế</w:t>
      </w:r>
      <w:r>
        <w:t xml:space="preserve"> thanh toán b</w:t>
      </w:r>
      <w:r>
        <w:t>ấ</w:t>
      </w:r>
      <w:r>
        <w:t>t l</w:t>
      </w:r>
      <w:r>
        <w:t>ợ</w:t>
      </w:r>
      <w:r>
        <w:t>i ho</w:t>
      </w:r>
      <w:r>
        <w:t>ặ</w:t>
      </w:r>
      <w:r>
        <w:t>c m</w:t>
      </w:r>
      <w:r>
        <w:t>ậ</w:t>
      </w:r>
      <w:r>
        <w:t>p m</w:t>
      </w:r>
      <w:r>
        <w:t>ờ</w:t>
      </w:r>
      <w:r>
        <w:t xml:space="preserve"> v</w:t>
      </w:r>
      <w:r>
        <w:t>ề</w:t>
      </w:r>
      <w:r>
        <w:t xml:space="preserve">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m thu.</w:t>
      </w:r>
    </w:p>
    <w:p w:rsidR="000A383E" w:rsidRDefault="008C472C">
      <w:pPr>
        <w:pStyle w:val="ListBullet"/>
        <w:spacing w:after="120" w:line="300" w:lineRule="auto"/>
        <w:jc w:val="both"/>
      </w:pPr>
      <w:r>
        <w:t>Đi</w:t>
      </w:r>
      <w:r>
        <w:t>ề</w:t>
      </w:r>
      <w:r>
        <w:t>u kho</w:t>
      </w:r>
      <w:r>
        <w:t>ả</w:t>
      </w:r>
      <w:r>
        <w:t>n ph</w:t>
      </w:r>
      <w:r>
        <w:t>ạ</w:t>
      </w:r>
      <w:r>
        <w:t>t vi ph</w:t>
      </w:r>
      <w:r>
        <w:t>ạ</w:t>
      </w:r>
      <w:r>
        <w:t>m không cân b</w:t>
      </w:r>
      <w:r>
        <w:t>ằ</w:t>
      </w:r>
      <w:r>
        <w:t>ng ho</w:t>
      </w:r>
      <w:r>
        <w:t>ặ</w:t>
      </w:r>
      <w:r>
        <w:t>c vư</w:t>
      </w:r>
      <w:r>
        <w:t>ợ</w:t>
      </w:r>
      <w:r>
        <w:t>t quá khung quy đ</w:t>
      </w:r>
      <w:r>
        <w:t>ị</w:t>
      </w:r>
      <w:r>
        <w:t>nh pháp lu</w:t>
      </w:r>
      <w:r>
        <w:t>ậ</w:t>
      </w:r>
      <w:r>
        <w:t>t.</w:t>
      </w:r>
    </w:p>
    <w:p w:rsidR="000A383E" w:rsidRDefault="008C472C">
      <w:pPr>
        <w:pStyle w:val="ListBullet"/>
        <w:spacing w:after="120" w:line="300" w:lineRule="auto"/>
        <w:jc w:val="both"/>
      </w:pPr>
      <w:r>
        <w:t>Trách nhi</w:t>
      </w:r>
      <w:r>
        <w:t>ệ</w:t>
      </w:r>
      <w:r>
        <w:t>m b</w:t>
      </w:r>
      <w:r>
        <w:t>ồ</w:t>
      </w:r>
      <w:r>
        <w:t>i thư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 ch</w:t>
      </w:r>
      <w:r>
        <w:t>ứ</w:t>
      </w:r>
      <w:r>
        <w:t>a đ</w:t>
      </w:r>
      <w:r>
        <w:t>ự</w:t>
      </w:r>
      <w:r>
        <w:t>ng r</w:t>
      </w:r>
      <w:r>
        <w:t>ủ</w:t>
      </w:r>
      <w:r>
        <w:t xml:space="preserve">i ro </w:t>
      </w:r>
      <w:r>
        <w:t>cao ho</w:t>
      </w:r>
      <w:r>
        <w:t>ặ</w:t>
      </w:r>
      <w:r>
        <w:t>c không có gi</w:t>
      </w:r>
      <w:r>
        <w:t>ớ</w:t>
      </w:r>
      <w:r>
        <w:t>i h</w:t>
      </w:r>
      <w:r>
        <w:t>ạ</w:t>
      </w:r>
      <w:r>
        <w:t>n trách nhi</w:t>
      </w:r>
      <w:r>
        <w:t>ệ</w:t>
      </w:r>
      <w:r>
        <w:t>m (Limitation of Liability).</w:t>
      </w:r>
    </w:p>
    <w:p w:rsidR="000A383E" w:rsidRDefault="008C472C">
      <w:pPr>
        <w:spacing w:after="120" w:line="300" w:lineRule="auto"/>
        <w:jc w:val="both"/>
      </w:pPr>
      <w:r>
        <w:t>M</w:t>
      </w:r>
      <w:r>
        <w:t>ỗ</w:t>
      </w:r>
      <w:r>
        <w:t>i đi</w:t>
      </w:r>
      <w:r>
        <w:t>ể</w:t>
      </w:r>
      <w:r>
        <w:t>m r</w:t>
      </w:r>
      <w:r>
        <w:t>ủ</w:t>
      </w:r>
      <w:r>
        <w:t>i ro đư</w:t>
      </w:r>
      <w:r>
        <w:t>ợ</w:t>
      </w:r>
      <w:r>
        <w:t>c phát hi</w:t>
      </w:r>
      <w:r>
        <w:t>ệ</w:t>
      </w:r>
      <w:r>
        <w:t>n s</w:t>
      </w:r>
      <w:r>
        <w:t>ẽ</w:t>
      </w:r>
      <w:r>
        <w:t xml:space="preserve"> đư</w:t>
      </w:r>
      <w:r>
        <w:t>ợ</w:t>
      </w:r>
      <w:r>
        <w:t>c phân lo</w:t>
      </w:r>
      <w:r>
        <w:t>ạ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theo: Đi</w:t>
      </w:r>
      <w:r>
        <w:t>ể</w:t>
      </w:r>
      <w:r>
        <w:t>m s</w:t>
      </w:r>
      <w:r>
        <w:t>ố</w:t>
      </w:r>
      <w:r>
        <w:t xml:space="preserve"> r</w:t>
      </w:r>
      <w:r>
        <w:t>ủ</w:t>
      </w:r>
      <w:r>
        <w:t>i ro (Risk Score), M</w:t>
      </w:r>
      <w:r>
        <w:t>ứ</w:t>
      </w:r>
      <w:r>
        <w:t>c đ</w:t>
      </w:r>
      <w:r>
        <w:t>ộ</w:t>
      </w:r>
      <w:r>
        <w:t xml:space="preserve"> nghiêm tr</w:t>
      </w:r>
      <w:r>
        <w:t>ọ</w:t>
      </w:r>
      <w:r>
        <w:t>ng (High, Medium, Low), Gi</w:t>
      </w:r>
      <w:r>
        <w:t>ả</w:t>
      </w:r>
      <w:r>
        <w:t>i thích chi ti</w:t>
      </w:r>
      <w:r>
        <w:t>ế</w:t>
      </w:r>
      <w:r>
        <w:t>t nguyên nhân pháp lý, và Đ</w:t>
      </w:r>
      <w:r>
        <w:t>ề</w:t>
      </w:r>
      <w:r>
        <w:t xml:space="preserve"> xu</w:t>
      </w:r>
      <w:r>
        <w:t>ấ</w:t>
      </w:r>
      <w:r>
        <w:t xml:space="preserve">t </w:t>
      </w:r>
      <w:r>
        <w:lastRenderedPageBreak/>
        <w:t>phương</w:t>
      </w:r>
      <w:r>
        <w:t xml:space="preserve"> án s</w:t>
      </w:r>
      <w:r>
        <w:t>ử</w:t>
      </w:r>
      <w:r>
        <w:t>a đ</w:t>
      </w:r>
      <w:r>
        <w:t>ổ</w:t>
      </w:r>
      <w:r>
        <w:t>i/b</w:t>
      </w:r>
      <w:r>
        <w:t>ổ</w:t>
      </w:r>
      <w:r>
        <w:t xml:space="preserve"> sung t</w:t>
      </w:r>
      <w:r>
        <w:t>ừ</w:t>
      </w:r>
      <w:r>
        <w:t xml:space="preserve"> chuyên gia. K</w:t>
      </w:r>
      <w:r>
        <w:t>ế</w:t>
      </w:r>
      <w:r>
        <w:t>t qu</w:t>
      </w:r>
      <w:r>
        <w:t>ả</w:t>
      </w:r>
      <w:r>
        <w:t xml:space="preserve"> phân tích đư</w:t>
      </w:r>
      <w:r>
        <w:t>ợ</w:t>
      </w:r>
      <w:r>
        <w:t>c lưu tr</w:t>
      </w:r>
      <w:r>
        <w:t>ữ</w:t>
      </w:r>
      <w:r>
        <w:t xml:space="preserve"> t</w:t>
      </w:r>
      <w:r>
        <w:t>ạ</w:t>
      </w:r>
      <w:r>
        <w:t>i b</w:t>
      </w:r>
      <w:r>
        <w:t>ả</w:t>
      </w:r>
      <w:r>
        <w:t>ng RISK_FINDING và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danh m</w:t>
      </w:r>
      <w:r>
        <w:t>ụ</w:t>
      </w:r>
      <w:r>
        <w:t>c quy t</w:t>
      </w:r>
      <w:r>
        <w:t>ắ</w:t>
      </w:r>
      <w:r>
        <w:t>c t</w:t>
      </w:r>
      <w:r>
        <w:t>ạ</w:t>
      </w:r>
      <w:r>
        <w:t>i b</w:t>
      </w:r>
      <w:r>
        <w:t>ả</w:t>
      </w:r>
      <w:r>
        <w:t>ng RISK_RULE.</w:t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:rsidR="000A383E" w:rsidRDefault="008C472C">
      <w:pPr>
        <w:spacing w:after="240"/>
        <w:jc w:val="center"/>
      </w:pPr>
      <w:r>
        <w:rPr>
          <w:noProof/>
        </w:rPr>
        <w:drawing>
          <wp:inline distT="0" distB="0" distL="0" distR="0">
            <wp:extent cx="4572000" cy="50774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risk_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quy trình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(Workflow):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2798377" cy="61442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risk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1631" cy="61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keepNext/>
        <w:spacing w:before="360" w:after="160"/>
      </w:pPr>
      <w:r>
        <w:t>8. Ch</w:t>
      </w:r>
      <w:r>
        <w:t>ứ</w:t>
      </w:r>
      <w:r>
        <w:t>c năng</w:t>
      </w:r>
      <w:r>
        <w:t xml:space="preserve"> AI Semantic Search (Tìm ki</w:t>
      </w:r>
      <w:r>
        <w:t>ế</w:t>
      </w:r>
      <w:r>
        <w:t>m ng</w:t>
      </w:r>
      <w:r>
        <w:t>ữ</w:t>
      </w:r>
      <w:r>
        <w:t xml:space="preserve"> nghĩa)</w:t>
      </w:r>
    </w:p>
    <w:p w:rsidR="000A383E" w:rsidRDefault="008C472C">
      <w:pPr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tìm ki</w:t>
      </w:r>
      <w:r>
        <w:t>ế</w:t>
      </w:r>
      <w:r>
        <w:t>m truy</w:t>
      </w:r>
      <w:r>
        <w:t>ề</w:t>
      </w:r>
      <w:r>
        <w:t>n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>ng d</w:t>
      </w:r>
      <w:r>
        <w:t>ự</w:t>
      </w:r>
      <w:r>
        <w:t>a trên cơ ch</w:t>
      </w:r>
      <w:r>
        <w:t>ế</w:t>
      </w:r>
      <w:r>
        <w:t xml:space="preserve"> đ</w:t>
      </w:r>
      <w:r>
        <w:t>ố</w:t>
      </w:r>
      <w:r>
        <w:t>i sánh t</w:t>
      </w:r>
      <w:r>
        <w:t>ừ</w:t>
      </w:r>
      <w:r>
        <w:t xml:space="preserve"> khóa chính xác (Keyword Matching),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b</w:t>
      </w:r>
      <w:r>
        <w:t>ỏ</w:t>
      </w:r>
      <w:r>
        <w:t xml:space="preserve"> sót các tài li</w:t>
      </w:r>
      <w:r>
        <w:t>ệ</w:t>
      </w:r>
      <w:r>
        <w:t>u có n</w:t>
      </w:r>
      <w:r>
        <w:t>ộ</w:t>
      </w:r>
      <w:r>
        <w:t>i dung tương đ</w:t>
      </w:r>
      <w:r>
        <w:t>ồ</w:t>
      </w:r>
      <w:r>
        <w:t>ng nhưng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ng</w:t>
      </w:r>
      <w:r>
        <w:t>ữ</w:t>
      </w:r>
      <w:r>
        <w:t xml:space="preserve"> khác bi</w:t>
      </w:r>
      <w:r>
        <w:t>ệ</w:t>
      </w:r>
      <w:r>
        <w:t>t. H</w:t>
      </w:r>
      <w:r>
        <w:t>ệ</w:t>
      </w:r>
      <w:r>
        <w:t xml:space="preserve"> th</w:t>
      </w:r>
      <w:r>
        <w:t>ố</w:t>
      </w:r>
      <w:r>
        <w:t>ng kh</w:t>
      </w:r>
      <w:r>
        <w:t>ắ</w:t>
      </w:r>
      <w:r>
        <w:t>c ph</w:t>
      </w:r>
      <w:r>
        <w:t>ụ</w:t>
      </w:r>
      <w:r>
        <w:t>c n</w:t>
      </w:r>
      <w:r>
        <w:t>hư</w:t>
      </w:r>
      <w:r>
        <w:t>ợ</w:t>
      </w:r>
      <w:r>
        <w:t>c đi</w:t>
      </w:r>
      <w:r>
        <w:t>ể</w:t>
      </w:r>
      <w:r>
        <w:t>m này b</w:t>
      </w:r>
      <w:r>
        <w:t>ằ</w:t>
      </w:r>
      <w:r>
        <w:t>ng cách tri</w:t>
      </w:r>
      <w:r>
        <w:t>ể</w:t>
      </w:r>
      <w:r>
        <w:t>n khai gi</w:t>
      </w:r>
      <w:r>
        <w:t>ả</w:t>
      </w:r>
      <w:r>
        <w:t>i pháp Tìm ki</w:t>
      </w:r>
      <w:r>
        <w:t>ế</w:t>
      </w:r>
      <w:r>
        <w:t>m ng</w:t>
      </w:r>
      <w:r>
        <w:t>ữ</w:t>
      </w:r>
      <w:r>
        <w:t xml:space="preserve"> nghĩa (Semantic Search) d</w:t>
      </w:r>
      <w:r>
        <w:t>ự</w:t>
      </w:r>
      <w:r>
        <w:t>a trên công ngh</w:t>
      </w:r>
      <w:r>
        <w:t>ệ</w:t>
      </w:r>
      <w:r>
        <w:t xml:space="preserve"> nhúng vector (Embedding)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vector (Vector Database).</w:t>
      </w:r>
    </w:p>
    <w:p w:rsidR="000A383E" w:rsidRDefault="008C472C">
      <w:pPr>
        <w:spacing w:after="120" w:line="300" w:lineRule="auto"/>
        <w:jc w:val="both"/>
      </w:pPr>
      <w:r>
        <w:t>Quy trình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u: N</w:t>
      </w:r>
      <w:r>
        <w:t>ộ</w:t>
      </w:r>
      <w:r>
        <w:t>i dung văn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chia nh</w:t>
      </w:r>
      <w:r>
        <w:t>ỏ</w:t>
      </w:r>
      <w:r>
        <w:t xml:space="preserve"> thành các đo</w:t>
      </w:r>
      <w:r>
        <w:t>ạ</w:t>
      </w:r>
      <w:r>
        <w:t>n ng</w:t>
      </w:r>
      <w:r>
        <w:t>ữ</w:t>
      </w:r>
      <w:r>
        <w:t xml:space="preserve"> c</w:t>
      </w:r>
      <w:r>
        <w:t>ả</w:t>
      </w:r>
      <w:r>
        <w:t>n</w:t>
      </w:r>
      <w:r>
        <w:t>h (Context) t</w:t>
      </w:r>
      <w:r>
        <w:t>ố</w:t>
      </w:r>
      <w:r>
        <w:t>i ưu. M</w:t>
      </w:r>
      <w:r>
        <w:t>ỗ</w:t>
      </w:r>
      <w:r>
        <w:t>i đo</w:t>
      </w:r>
      <w:r>
        <w:t>ạ</w:t>
      </w:r>
      <w:r>
        <w:t>n đư</w:t>
      </w:r>
      <w:r>
        <w:t>ợ</w:t>
      </w:r>
      <w:r>
        <w:t>c mô hình nhúng (Embedding Model) chuy</w:t>
      </w:r>
      <w:r>
        <w:t>ể</w:t>
      </w:r>
      <w:r>
        <w:t>n đ</w:t>
      </w:r>
      <w:r>
        <w:t>ổ</w:t>
      </w:r>
      <w:r>
        <w:t>i thành m</w:t>
      </w:r>
      <w:r>
        <w:t>ộ</w:t>
      </w:r>
      <w:r>
        <w:t xml:space="preserve">t </w:t>
      </w:r>
      <w:r>
        <w:lastRenderedPageBreak/>
        <w:t>chu</w:t>
      </w:r>
      <w:r>
        <w:t>ỗ</w:t>
      </w:r>
      <w:r>
        <w:t>i vector s</w:t>
      </w:r>
      <w:r>
        <w:t>ố</w:t>
      </w:r>
      <w:r>
        <w:t xml:space="preserve"> h</w:t>
      </w:r>
      <w:r>
        <w:t>ọ</w:t>
      </w:r>
      <w:r>
        <w:t>c đa chi</w:t>
      </w:r>
      <w:r>
        <w:t>ề</w:t>
      </w:r>
      <w:r>
        <w:t>u, đ</w:t>
      </w:r>
      <w:r>
        <w:t>ạ</w:t>
      </w:r>
      <w:r>
        <w:t>i di</w:t>
      </w:r>
      <w:r>
        <w:t>ệ</w:t>
      </w:r>
      <w:r>
        <w:t>n cho ng</w:t>
      </w:r>
      <w:r>
        <w:t>ữ</w:t>
      </w:r>
      <w:r>
        <w:t xml:space="preserve"> nghĩa sâu c</w:t>
      </w:r>
      <w:r>
        <w:t>ủ</w:t>
      </w:r>
      <w:r>
        <w:t>a đo</w:t>
      </w:r>
      <w:r>
        <w:t>ạ</w:t>
      </w:r>
      <w:r>
        <w:t>n văn đó, r</w:t>
      </w:r>
      <w:r>
        <w:t>ồ</w:t>
      </w:r>
      <w:r>
        <w:t>i lưu tr</w:t>
      </w:r>
      <w:r>
        <w:t>ữ</w:t>
      </w:r>
      <w:r>
        <w:t xml:space="preserve"> vào b</w:t>
      </w:r>
      <w:r>
        <w:t>ả</w:t>
      </w:r>
      <w:r>
        <w:t>ng CONTEXT_EMBEDDING.</w:t>
      </w:r>
    </w:p>
    <w:p w:rsidR="000A383E" w:rsidRDefault="008C472C">
      <w:pPr>
        <w:spacing w:after="120" w:line="300" w:lineRule="auto"/>
        <w:jc w:val="both"/>
      </w:pPr>
      <w:r>
        <w:t>Khi ngư</w:t>
      </w:r>
      <w:r>
        <w:t>ờ</w:t>
      </w:r>
      <w:r>
        <w:t>i dùng nh</w:t>
      </w:r>
      <w:r>
        <w:t>ậ</w:t>
      </w:r>
      <w:r>
        <w:t>p câu l</w:t>
      </w:r>
      <w:r>
        <w:t>ệ</w:t>
      </w:r>
      <w:r>
        <w:t>nh tìm ki</w:t>
      </w:r>
      <w:r>
        <w:t>ế</w:t>
      </w:r>
      <w:r>
        <w:t>m t</w:t>
      </w:r>
      <w:r>
        <w:t>ự</w:t>
      </w:r>
      <w:r>
        <w:t xml:space="preserve"> nhiên (ví d</w:t>
      </w:r>
      <w:r>
        <w:t>ụ</w:t>
      </w:r>
      <w:r>
        <w:t xml:space="preserve">: </w:t>
      </w:r>
      <w:r>
        <w:t>'Nh</w:t>
      </w:r>
      <w:r>
        <w:t>ữ</w:t>
      </w:r>
      <w:r>
        <w:t>ng h</w:t>
      </w:r>
      <w:r>
        <w:t>ợ</w:t>
      </w:r>
      <w:r>
        <w:t>p đ</w:t>
      </w:r>
      <w:r>
        <w:t>ồ</w:t>
      </w:r>
      <w:r>
        <w:t>ng có đi</w:t>
      </w:r>
      <w:r>
        <w:t>ề</w:t>
      </w:r>
      <w:r>
        <w:t>u kho</w:t>
      </w:r>
      <w:r>
        <w:t>ả</w:t>
      </w:r>
      <w:r>
        <w:t>n b</w:t>
      </w:r>
      <w:r>
        <w:t>ả</w:t>
      </w:r>
      <w:r>
        <w:t>o hành s</w:t>
      </w:r>
      <w:r>
        <w:t>ả</w:t>
      </w:r>
      <w:r>
        <w:t>n ph</w:t>
      </w:r>
      <w:r>
        <w:t>ẩ</w:t>
      </w:r>
      <w:r>
        <w:t>m'),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chuy</w:t>
      </w:r>
      <w:r>
        <w:t>ể</w:t>
      </w:r>
      <w:r>
        <w:t>n đ</w:t>
      </w:r>
      <w:r>
        <w:t>ổ</w:t>
      </w:r>
      <w:r>
        <w:t>i câu truy v</w:t>
      </w:r>
      <w:r>
        <w:t>ấ</w:t>
      </w:r>
      <w:r>
        <w:t xml:space="preserve">n này thành vector tương </w:t>
      </w:r>
      <w:r>
        <w:t>ứ</w:t>
      </w:r>
      <w:r>
        <w:t>ng và tính toán đ</w:t>
      </w:r>
      <w:r>
        <w:t>ộ</w:t>
      </w:r>
      <w:r>
        <w:t xml:space="preserve"> tương đ</w:t>
      </w:r>
      <w:r>
        <w:t>ồ</w:t>
      </w:r>
      <w:r>
        <w:t>ng cosine (Cosine Similarity) v</w:t>
      </w:r>
      <w:r>
        <w:t>ớ</w:t>
      </w:r>
      <w:r>
        <w:t>i kho d</w:t>
      </w:r>
      <w:r>
        <w:t>ữ</w:t>
      </w:r>
      <w:r>
        <w:t xml:space="preserve"> li</w:t>
      </w:r>
      <w:r>
        <w:t>ệ</w:t>
      </w:r>
      <w:r>
        <w:t>u vector. Nh</w:t>
      </w:r>
      <w:r>
        <w:t>ờ</w:t>
      </w:r>
      <w:r>
        <w:t xml:space="preserve"> v</w:t>
      </w:r>
      <w:r>
        <w:t>ậ</w:t>
      </w:r>
      <w:r>
        <w:t>y,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các h</w:t>
      </w:r>
      <w:r>
        <w:t>ợ</w:t>
      </w:r>
      <w:r>
        <w:t>p đ</w:t>
      </w:r>
      <w:r>
        <w:t>ồ</w:t>
      </w:r>
      <w:r>
        <w:t>ng ch</w:t>
      </w:r>
      <w:r>
        <w:t>ứ</w:t>
      </w:r>
      <w:r>
        <w:t>a các c</w:t>
      </w:r>
      <w:r>
        <w:t>ụ</w:t>
      </w:r>
      <w:r>
        <w:t>m t</w:t>
      </w:r>
      <w:r>
        <w:t>ừ</w:t>
      </w:r>
      <w:r>
        <w:t xml:space="preserve"> ti</w:t>
      </w:r>
      <w:r>
        <w:t>ế</w:t>
      </w:r>
      <w:r>
        <w:t>ng Anh ho</w:t>
      </w:r>
      <w:r>
        <w:t>ặ</w:t>
      </w:r>
      <w:r>
        <w:t>c thu</w:t>
      </w:r>
      <w:r>
        <w:t>ậ</w:t>
      </w:r>
      <w:r>
        <w:t>t ng</w:t>
      </w:r>
      <w:r>
        <w:t>ữ</w:t>
      </w:r>
      <w:r>
        <w:t xml:space="preserve"> chuyên ngành như 'Warranty', 'Product Maintenance', ho</w:t>
      </w:r>
      <w:r>
        <w:t>ặ</w:t>
      </w:r>
      <w:r>
        <w:t>c 'Service Commitment' m</w:t>
      </w:r>
      <w:r>
        <w:t>ặ</w:t>
      </w:r>
      <w:r>
        <w:t>c dù t</w:t>
      </w:r>
      <w:r>
        <w:t>ừ</w:t>
      </w:r>
      <w:r>
        <w:t xml:space="preserve"> khóa 'b</w:t>
      </w:r>
      <w:r>
        <w:t>ả</w:t>
      </w:r>
      <w:r>
        <w:t>o hành s</w:t>
      </w:r>
      <w:r>
        <w:t>ả</w:t>
      </w:r>
      <w:r>
        <w:t>n ph</w:t>
      </w:r>
      <w:r>
        <w:t>ẩ</w:t>
      </w:r>
      <w:r>
        <w:t>m' hoàn toàn không xu</w:t>
      </w:r>
      <w:r>
        <w:t>ấ</w:t>
      </w:r>
      <w:r>
        <w:t>t hi</w:t>
      </w:r>
      <w:r>
        <w:t>ệ</w:t>
      </w:r>
      <w:r>
        <w:t>n trong văn b</w:t>
      </w:r>
      <w:r>
        <w:t>ả</w:t>
      </w:r>
      <w:r>
        <w:t>n g</w:t>
      </w:r>
      <w:r>
        <w:t>ố</w:t>
      </w:r>
      <w:r>
        <w:t>c.</w:t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:rsidR="000A383E" w:rsidRDefault="008C472C">
      <w:pPr>
        <w:spacing w:after="240"/>
        <w:jc w:val="center"/>
      </w:pPr>
      <w:r>
        <w:rPr>
          <w:noProof/>
        </w:rPr>
        <w:drawing>
          <wp:inline distT="0" distB="0" distL="0" distR="0">
            <wp:extent cx="2057268" cy="461456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search_d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4721" cy="46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quy trình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(Workflow):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2621660" cy="666813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search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0932" cy="67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keepNext/>
        <w:spacing w:before="360" w:after="160"/>
      </w:pPr>
      <w:r>
        <w:t>9. Quy trình phê duy</w:t>
      </w:r>
      <w:r>
        <w:t>ệ</w:t>
      </w:r>
      <w:r>
        <w:t>t h</w:t>
      </w:r>
      <w:r>
        <w:t>ợ</w:t>
      </w:r>
      <w:r>
        <w:t>p đ</w:t>
      </w:r>
      <w:r>
        <w:t>ồ</w:t>
      </w:r>
      <w:r>
        <w:t>ng và Ch</w:t>
      </w:r>
      <w:r>
        <w:t>ữ</w:t>
      </w:r>
      <w:r>
        <w:t xml:space="preserve"> ký s</w:t>
      </w:r>
      <w:r>
        <w:t>ố</w:t>
      </w:r>
    </w:p>
    <w:p w:rsidR="000A383E" w:rsidRDefault="008C472C">
      <w:pPr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tích h</w:t>
      </w:r>
      <w:r>
        <w:t>ợ</w:t>
      </w:r>
      <w:r>
        <w:t>p công c</w:t>
      </w:r>
      <w:r>
        <w:t>ụ</w:t>
      </w:r>
      <w:r>
        <w:t xml:space="preserve"> qu</w:t>
      </w:r>
      <w:r>
        <w:t>ả</w:t>
      </w:r>
      <w:r>
        <w:t>n lý quy trình đ</w:t>
      </w:r>
      <w:r>
        <w:t>ộ</w:t>
      </w:r>
      <w:r>
        <w:t>ng (Workflow Engine) h</w:t>
      </w:r>
      <w:r>
        <w:t>ỗ</w:t>
      </w:r>
      <w:r>
        <w:t xml:space="preserve"> tr</w:t>
      </w:r>
      <w:r>
        <w:t>ợ</w:t>
      </w:r>
      <w:r>
        <w:t xml:space="preserve"> phê duy</w:t>
      </w:r>
      <w:r>
        <w:t>ệ</w:t>
      </w:r>
      <w:r>
        <w:t>t nhi</w:t>
      </w:r>
      <w:r>
        <w:t>ề</w:t>
      </w:r>
      <w:r>
        <w:t>u bư</w:t>
      </w:r>
      <w:r>
        <w:t>ớ</w:t>
      </w:r>
      <w:r>
        <w:t>c, đ</w:t>
      </w:r>
      <w:r>
        <w:t>ả</w:t>
      </w:r>
      <w:r>
        <w:t>m b</w:t>
      </w:r>
      <w:r>
        <w:t>ả</w:t>
      </w:r>
      <w:r>
        <w:t>o h</w:t>
      </w:r>
      <w:r>
        <w:t>ợ</w:t>
      </w:r>
      <w:r>
        <w:t>p đ</w:t>
      </w:r>
      <w:r>
        <w:t>ồ</w:t>
      </w:r>
      <w:r>
        <w:t>ng tuân th</w:t>
      </w:r>
      <w:r>
        <w:t>ủ</w:t>
      </w:r>
      <w:r>
        <w:t xml:space="preserve"> đúng quy ch</w:t>
      </w:r>
      <w:r>
        <w:t>ế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doanh nghi</w:t>
      </w:r>
      <w:r>
        <w:t>ệ</w:t>
      </w:r>
      <w:r>
        <w:t>p trư</w:t>
      </w:r>
      <w:r>
        <w:t>ớ</w:t>
      </w:r>
      <w:r>
        <w:t>c khi ban hành.</w:t>
      </w:r>
    </w:p>
    <w:p w:rsidR="000A383E" w:rsidRDefault="008C472C">
      <w:pPr>
        <w:spacing w:after="120" w:line="300" w:lineRule="auto"/>
        <w:jc w:val="both"/>
      </w:pPr>
      <w:r>
        <w:t>M</w:t>
      </w:r>
      <w:r>
        <w:t>ộ</w:t>
      </w:r>
      <w:r>
        <w:t>t h</w:t>
      </w:r>
      <w:r>
        <w:t>ợ</w:t>
      </w:r>
      <w:r>
        <w:t>p đ</w:t>
      </w:r>
      <w:r>
        <w:t>ồ</w:t>
      </w:r>
      <w:r>
        <w:t>ng tiê</w:t>
      </w:r>
      <w:r>
        <w:t>u chu</w:t>
      </w:r>
      <w:r>
        <w:t>ẩ</w:t>
      </w:r>
      <w:r>
        <w:t>n s</w:t>
      </w:r>
      <w:r>
        <w:t>ẽ</w:t>
      </w:r>
      <w:r>
        <w:t xml:space="preserve"> luân chuy</w:t>
      </w:r>
      <w:r>
        <w:t>ể</w:t>
      </w:r>
      <w:r>
        <w:t>n tu</w:t>
      </w:r>
      <w:r>
        <w:t>ầ</w:t>
      </w:r>
      <w:r>
        <w:t>n t</w:t>
      </w:r>
      <w:r>
        <w:t>ự</w:t>
      </w:r>
      <w:r>
        <w:t xml:space="preserve"> qua các tr</w:t>
      </w:r>
      <w:r>
        <w:t>ạ</w:t>
      </w:r>
      <w:r>
        <w:t>ng thái:</w:t>
      </w:r>
    </w:p>
    <w:p w:rsidR="000A383E" w:rsidRDefault="008C472C">
      <w:pPr>
        <w:pStyle w:val="ListBullet"/>
        <w:spacing w:after="120" w:line="300" w:lineRule="auto"/>
        <w:jc w:val="both"/>
      </w:pPr>
      <w:r>
        <w:lastRenderedPageBreak/>
        <w:t>So</w:t>
      </w:r>
      <w:r>
        <w:t>ạ</w:t>
      </w:r>
      <w:r>
        <w:t>n th</w:t>
      </w:r>
      <w:r>
        <w:t>ả</w:t>
      </w:r>
      <w:r>
        <w:t>o (Drafting) → Ki</w:t>
      </w:r>
      <w:r>
        <w:t>ể</w:t>
      </w:r>
      <w:r>
        <w:t>m tra pháp ch</w:t>
      </w:r>
      <w:r>
        <w:t>ế</w:t>
      </w:r>
      <w:r>
        <w:t xml:space="preserve"> (Legal Review) → Trư</w:t>
      </w:r>
      <w:r>
        <w:t>ở</w:t>
      </w:r>
      <w:r>
        <w:t>ng phòng phê duy</w:t>
      </w:r>
      <w:r>
        <w:t>ệ</w:t>
      </w:r>
      <w:r>
        <w:t>t (Manager Approval) → Giám đ</w:t>
      </w:r>
      <w:r>
        <w:t>ố</w:t>
      </w:r>
      <w:r>
        <w:t>c phê duy</w:t>
      </w:r>
      <w:r>
        <w:t>ệ</w:t>
      </w:r>
      <w:r>
        <w:t>t (Executive Approval) → Ký s</w:t>
      </w:r>
      <w:r>
        <w:t>ố</w:t>
      </w:r>
      <w:r>
        <w:t xml:space="preserve"> (Digital Signing) → Hoàn thành (Completed).</w:t>
      </w:r>
    </w:p>
    <w:p w:rsidR="000A383E" w:rsidRDefault="008C472C">
      <w:pPr>
        <w:spacing w:after="120" w:line="300" w:lineRule="auto"/>
        <w:jc w:val="both"/>
      </w:pPr>
      <w:r>
        <w:t>C</w:t>
      </w:r>
      <w:r>
        <w:t>ấ</w:t>
      </w:r>
      <w:r>
        <w:t>u trúc cá</w:t>
      </w:r>
      <w:r>
        <w:t>c bư</w:t>
      </w:r>
      <w:r>
        <w:t>ớ</w:t>
      </w:r>
      <w:r>
        <w:t>c và 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tr</w:t>
      </w:r>
      <w:r>
        <w:t>ạ</w:t>
      </w:r>
      <w:r>
        <w:t>ng thái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linh ho</w:t>
      </w:r>
      <w:r>
        <w:t>ạ</w:t>
      </w:r>
      <w:r>
        <w:t>t thông qua b</w:t>
      </w:r>
      <w:r>
        <w:t>ả</w:t>
      </w:r>
      <w:r>
        <w:t>ng WORKFLOW và WORKFLOW_STEP. Nh</w:t>
      </w:r>
      <w:r>
        <w:t>ậ</w:t>
      </w:r>
      <w:r>
        <w:t>t ký phê duy</w:t>
      </w:r>
      <w:r>
        <w:t>ệ</w:t>
      </w:r>
      <w:r>
        <w:t>t, ý ki</w:t>
      </w:r>
      <w:r>
        <w:t>ế</w:t>
      </w:r>
      <w:r>
        <w:t>n 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t</w:t>
      </w:r>
      <w:r>
        <w:t>ừ</w:t>
      </w:r>
      <w:r>
        <w:t>ng c</w:t>
      </w:r>
      <w:r>
        <w:t>ấ</w:t>
      </w:r>
      <w:r>
        <w:t>p nhân s</w:t>
      </w:r>
      <w:r>
        <w:t>ự</w:t>
      </w:r>
      <w:r>
        <w:t xml:space="preserve"> đư</w:t>
      </w:r>
      <w:r>
        <w:t>ợ</w:t>
      </w:r>
      <w:r>
        <w:t>c ghi nh</w:t>
      </w:r>
      <w:r>
        <w:t>ậ</w:t>
      </w:r>
      <w:r>
        <w:t>n t</w:t>
      </w:r>
      <w:r>
        <w:t>ạ</w:t>
      </w:r>
      <w:r>
        <w:t>i b</w:t>
      </w:r>
      <w:r>
        <w:t>ả</w:t>
      </w:r>
      <w:r>
        <w:t>ng APPROVAL. Sau khi hoàn t</w:t>
      </w:r>
      <w:r>
        <w:t>ấ</w:t>
      </w:r>
      <w:r>
        <w:t>t phê duy</w:t>
      </w:r>
      <w:r>
        <w:t>ệ</w:t>
      </w:r>
      <w:r>
        <w:t>t c</w:t>
      </w:r>
      <w:r>
        <w:t>ấ</w:t>
      </w:r>
      <w:r>
        <w:t>p cao nh</w:t>
      </w:r>
      <w:r>
        <w:t>ấ</w:t>
      </w:r>
      <w:r>
        <w:t>t, h</w:t>
      </w:r>
      <w:r>
        <w:t>ệ</w:t>
      </w:r>
      <w:r>
        <w:t xml:space="preserve"> th</w:t>
      </w:r>
      <w:r>
        <w:t>ố</w:t>
      </w:r>
      <w:r>
        <w:t>ng m</w:t>
      </w:r>
      <w:r>
        <w:t>ở</w:t>
      </w:r>
      <w:r>
        <w:t xml:space="preserve"> khóa tính</w:t>
      </w:r>
      <w:r>
        <w:t xml:space="preserve"> năng ký s</w:t>
      </w:r>
      <w:r>
        <w:t>ố</w:t>
      </w:r>
      <w:r>
        <w:t xml:space="preserve"> tích h</w:t>
      </w:r>
      <w:r>
        <w:t>ợ</w:t>
      </w:r>
      <w:r>
        <w:t>p, lưu ch</w:t>
      </w:r>
      <w:r>
        <w:t>ứ</w:t>
      </w:r>
      <w:r>
        <w:t>ng thư và ch</w:t>
      </w:r>
      <w:r>
        <w:t>ữ</w:t>
      </w:r>
      <w:r>
        <w:t xml:space="preserve"> ký s</w:t>
      </w:r>
      <w:r>
        <w:t>ố</w:t>
      </w:r>
      <w:r>
        <w:t xml:space="preserve"> tương </w:t>
      </w:r>
      <w:r>
        <w:t>ứ</w:t>
      </w:r>
      <w:r>
        <w:t>ng vào b</w:t>
      </w:r>
      <w:r>
        <w:t>ả</w:t>
      </w:r>
      <w:r>
        <w:t>ng DIGITAL_SIGNATURE cùng thông tin khoá t</w:t>
      </w:r>
      <w:r>
        <w:t>ạ</w:t>
      </w:r>
      <w:r>
        <w:t>i b</w:t>
      </w:r>
      <w:r>
        <w:t>ả</w:t>
      </w:r>
      <w:r>
        <w:t>ng KEY_MANAGEMENT.</w:t>
      </w:r>
    </w:p>
    <w:p w:rsidR="000A383E" w:rsidRDefault="008C472C">
      <w:pPr>
        <w:keepNext/>
        <w:spacing w:before="360" w:after="160"/>
      </w:pPr>
      <w:r>
        <w:t>10. Theo dõi l</w:t>
      </w:r>
      <w:r>
        <w:t>ị</w:t>
      </w:r>
      <w:r>
        <w:t>ch s</w:t>
      </w:r>
      <w:r>
        <w:t>ử</w:t>
      </w:r>
      <w:r>
        <w:t xml:space="preserve"> và thông báo</w:t>
      </w:r>
    </w:p>
    <w:p w:rsidR="000A383E" w:rsidRDefault="008C472C">
      <w:pPr>
        <w:spacing w:after="120" w:line="300" w:lineRule="auto"/>
        <w:jc w:val="both"/>
      </w:pPr>
      <w:r>
        <w:t>Nh</w:t>
      </w:r>
      <w:r>
        <w:t>ằ</w:t>
      </w:r>
      <w:r>
        <w:t>m ph</w:t>
      </w:r>
      <w:r>
        <w:t>ụ</w:t>
      </w:r>
      <w:r>
        <w:t>c v</w:t>
      </w:r>
      <w:r>
        <w:t>ụ</w:t>
      </w:r>
      <w:r>
        <w:t xml:space="preserve"> công tác h</w:t>
      </w:r>
      <w:r>
        <w:t>ậ</w:t>
      </w:r>
      <w:r>
        <w:t>u ki</w:t>
      </w:r>
      <w:r>
        <w:t>ể</w:t>
      </w:r>
      <w:r>
        <w:t>m và đ</w:t>
      </w:r>
      <w:r>
        <w:t>ả</w:t>
      </w:r>
      <w:r>
        <w:t>m b</w:t>
      </w:r>
      <w:r>
        <w:t>ả</w:t>
      </w:r>
      <w:r>
        <w:t>o tính minh b</w:t>
      </w:r>
      <w:r>
        <w:t>ạ</w:t>
      </w:r>
      <w:r>
        <w:t>ch, m</w:t>
      </w:r>
      <w:r>
        <w:t>ọ</w:t>
      </w:r>
      <w:r>
        <w:t>i hành vi tương tác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</w:t>
      </w:r>
      <w:r>
        <w:t>g đ</w:t>
      </w:r>
      <w:r>
        <w:t>ề</w:t>
      </w:r>
      <w:r>
        <w:t>u đư</w:t>
      </w:r>
      <w:r>
        <w:t>ợ</w:t>
      </w:r>
      <w:r>
        <w:t>c ghi v</w:t>
      </w:r>
      <w:r>
        <w:t>ế</w:t>
      </w:r>
      <w:r>
        <w:t>t t</w:t>
      </w:r>
      <w:r>
        <w:t>ự</w:t>
      </w:r>
      <w:r>
        <w:t xml:space="preserve"> đ</w:t>
      </w:r>
      <w:r>
        <w:t>ộ</w:t>
      </w:r>
      <w:r>
        <w:t>ng theo th</w:t>
      </w:r>
      <w:r>
        <w:t>ờ</w:t>
      </w:r>
      <w:r>
        <w:t>i gian th</w:t>
      </w:r>
      <w:r>
        <w:t>ự</w:t>
      </w:r>
      <w:r>
        <w:t>c vào b</w:t>
      </w:r>
      <w:r>
        <w:t>ả</w:t>
      </w:r>
      <w:r>
        <w:t>ng AUDIT_LOG (bao g</w:t>
      </w:r>
      <w:r>
        <w:t>ồ</w:t>
      </w:r>
      <w:r>
        <w:t>m: ID ngư</w:t>
      </w:r>
      <w:r>
        <w:t>ờ</w:t>
      </w:r>
      <w:r>
        <w:t>i dùng, lo</w:t>
      </w:r>
      <w:r>
        <w:t>ạ</w:t>
      </w:r>
      <w:r>
        <w:t>i thao tác, th</w:t>
      </w:r>
      <w:r>
        <w:t>ờ</w:t>
      </w:r>
      <w:r>
        <w:t>i gian, đ</w:t>
      </w:r>
      <w:r>
        <w:t>ị</w:t>
      </w:r>
      <w:r>
        <w:t>a ch</w:t>
      </w:r>
      <w:r>
        <w:t>ỉ</w:t>
      </w:r>
      <w:r>
        <w:t xml:space="preserve"> IP, và tr</w:t>
      </w:r>
      <w:r>
        <w:t>ạ</w:t>
      </w:r>
      <w:r>
        <w:t>ng thái trư</w:t>
      </w:r>
      <w:r>
        <w:t>ớ</w:t>
      </w:r>
      <w:r>
        <w:t>c/sau khi thay đ</w:t>
      </w:r>
      <w:r>
        <w:t>ổ</w:t>
      </w:r>
      <w:r>
        <w:t>i). Các hành đ</w:t>
      </w:r>
      <w:r>
        <w:t>ộ</w:t>
      </w:r>
      <w:r>
        <w:t>ng b</w:t>
      </w:r>
      <w:r>
        <w:t>ắ</w:t>
      </w:r>
      <w:r>
        <w:t>t bu</w:t>
      </w:r>
      <w:r>
        <w:t>ộ</w:t>
      </w:r>
      <w:r>
        <w:t>c ghi nh</w:t>
      </w:r>
      <w:r>
        <w:t>ậ</w:t>
      </w:r>
      <w:r>
        <w:t>t ký g</w:t>
      </w:r>
      <w:r>
        <w:t>ồ</w:t>
      </w:r>
      <w:r>
        <w:t>m: T</w:t>
      </w:r>
      <w:r>
        <w:t>ạ</w:t>
      </w:r>
      <w:r>
        <w:t>o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Phê duy</w:t>
      </w:r>
      <w:r>
        <w:t>ệ</w:t>
      </w:r>
      <w:r>
        <w:t>t, Ký s</w:t>
      </w:r>
      <w:r>
        <w:t>ố</w:t>
      </w:r>
      <w:r>
        <w:t xml:space="preserve"> và Xóa d</w:t>
      </w:r>
      <w:r>
        <w:t>ữ</w:t>
      </w:r>
      <w:r>
        <w:t xml:space="preserve"> l</w:t>
      </w:r>
      <w:r>
        <w:t>i</w:t>
      </w:r>
      <w:r>
        <w:t>ệ</w:t>
      </w:r>
      <w:r>
        <w:t>u h</w:t>
      </w:r>
      <w:r>
        <w:t>ợ</w:t>
      </w:r>
      <w:r>
        <w:t>p đ</w:t>
      </w:r>
      <w:r>
        <w:t>ồ</w:t>
      </w:r>
      <w:r>
        <w:t>ng.</w:t>
      </w:r>
    </w:p>
    <w:p w:rsidR="000A383E" w:rsidRDefault="008C472C">
      <w:pPr>
        <w:spacing w:after="120" w:line="300" w:lineRule="auto"/>
        <w:jc w:val="both"/>
      </w:pPr>
      <w:r>
        <w:t>Bên c</w:t>
      </w:r>
      <w:r>
        <w:t>ạ</w:t>
      </w:r>
      <w:r>
        <w:t>nh đó, phân h</w:t>
      </w:r>
      <w:r>
        <w:t>ệ</w:t>
      </w:r>
      <w:r>
        <w:t xml:space="preserve"> thông báo (Notification Engine) v</w:t>
      </w:r>
      <w:r>
        <w:t>ậ</w:t>
      </w:r>
      <w:r>
        <w:t>n hành liên t</w:t>
      </w:r>
      <w:r>
        <w:t>ụ</w:t>
      </w:r>
      <w:r>
        <w:t>c đ</w:t>
      </w:r>
      <w:r>
        <w:t>ể</w:t>
      </w:r>
      <w:r>
        <w:t xml:space="preserve"> g</w:t>
      </w:r>
      <w:r>
        <w:t>ử</w:t>
      </w:r>
      <w:r>
        <w:t>i c</w:t>
      </w:r>
      <w:r>
        <w:t>ả</w:t>
      </w:r>
      <w:r>
        <w:t>nh báo th</w:t>
      </w:r>
      <w:r>
        <w:t>ờ</w:t>
      </w:r>
      <w:r>
        <w:t>i gian th</w:t>
      </w:r>
      <w:r>
        <w:t>ự</w:t>
      </w:r>
      <w:r>
        <w:t>c đ</w:t>
      </w:r>
      <w:r>
        <w:t>ế</w:t>
      </w:r>
      <w:r>
        <w:t>n ngư</w:t>
      </w:r>
      <w:r>
        <w:t>ờ</w:t>
      </w:r>
      <w:r>
        <w:t>i dùng thông qua giao di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ho</w:t>
      </w:r>
      <w:r>
        <w:t>ặ</w:t>
      </w:r>
      <w:r>
        <w:t>c email khi:</w:t>
      </w:r>
    </w:p>
    <w:p w:rsidR="000A383E" w:rsidRDefault="008C472C">
      <w:pPr>
        <w:pStyle w:val="ListBullet"/>
        <w:spacing w:after="120" w:line="300" w:lineRule="auto"/>
        <w:jc w:val="both"/>
      </w:pPr>
      <w:r>
        <w:t>Xu</w:t>
      </w:r>
      <w:r>
        <w:t>ấ</w:t>
      </w:r>
      <w:r>
        <w:t>t hi</w:t>
      </w:r>
      <w:r>
        <w:t>ệ</w:t>
      </w:r>
      <w:r>
        <w:t>n yêu c</w:t>
      </w:r>
      <w:r>
        <w:t>ầ</w:t>
      </w:r>
      <w:r>
        <w:t>u phê duy</w:t>
      </w:r>
      <w:r>
        <w:t>ệ</w:t>
      </w:r>
      <w:r>
        <w:t>t h</w:t>
      </w:r>
      <w:r>
        <w:t>ợ</w:t>
      </w:r>
      <w:r>
        <w:t>p đ</w:t>
      </w:r>
      <w:r>
        <w:t>ồ</w:t>
      </w:r>
      <w:r>
        <w:t>ng m</w:t>
      </w:r>
      <w:r>
        <w:t>ớ</w:t>
      </w:r>
      <w:r>
        <w:t>i.</w:t>
      </w:r>
    </w:p>
    <w:p w:rsidR="000A383E" w:rsidRDefault="008C472C">
      <w:pPr>
        <w:pStyle w:val="ListBullet"/>
        <w:spacing w:after="120" w:line="300" w:lineRule="auto"/>
        <w:jc w:val="both"/>
      </w:pPr>
      <w:r>
        <w:t>H</w:t>
      </w:r>
      <w:r>
        <w:t>ợ</w:t>
      </w:r>
      <w:r>
        <w:t>p đ</w:t>
      </w:r>
      <w:r>
        <w:t>ồ</w:t>
      </w:r>
      <w:r>
        <w:t>ng b</w:t>
      </w:r>
      <w:r>
        <w:t>ị</w:t>
      </w:r>
      <w:r>
        <w:t xml:space="preserve"> c</w:t>
      </w:r>
      <w:r>
        <w:t>ấ</w:t>
      </w:r>
      <w:r>
        <w:t>p có th</w:t>
      </w:r>
      <w:r>
        <w:t>ẩ</w:t>
      </w:r>
      <w:r>
        <w:t>m quy</w:t>
      </w:r>
      <w:r>
        <w:t>ề</w:t>
      </w:r>
      <w:r>
        <w:t>n t</w:t>
      </w:r>
      <w:r>
        <w:t>ừ</w:t>
      </w:r>
      <w:r>
        <w:t xml:space="preserve"> ch</w:t>
      </w:r>
      <w:r>
        <w:t>ố</w:t>
      </w:r>
      <w:r>
        <w:t xml:space="preserve">i </w:t>
      </w:r>
      <w:r>
        <w:t>ho</w:t>
      </w:r>
      <w:r>
        <w:t>ặ</w:t>
      </w:r>
      <w:r>
        <w:t>c yêu c</w:t>
      </w:r>
      <w:r>
        <w:t>ầ</w:t>
      </w:r>
      <w:r>
        <w:t>u s</w:t>
      </w:r>
      <w:r>
        <w:t>ử</w:t>
      </w:r>
      <w:r>
        <w:t>a đ</w:t>
      </w:r>
      <w:r>
        <w:t>ổ</w:t>
      </w:r>
      <w:r>
        <w:t>i.</w:t>
      </w:r>
    </w:p>
    <w:p w:rsidR="000A383E" w:rsidRDefault="008C472C">
      <w:pPr>
        <w:pStyle w:val="ListBullet"/>
        <w:spacing w:after="120" w:line="300" w:lineRule="auto"/>
        <w:jc w:val="both"/>
      </w:pPr>
      <w:r>
        <w:t>H</w:t>
      </w:r>
      <w:r>
        <w:t>ợ</w:t>
      </w:r>
      <w:r>
        <w:t>p đ</w:t>
      </w:r>
      <w:r>
        <w:t>ồ</w:t>
      </w:r>
      <w:r>
        <w:t>ng ti</w:t>
      </w:r>
      <w:r>
        <w:t>ế</w:t>
      </w:r>
      <w:r>
        <w:t>n hành ký s</w:t>
      </w:r>
      <w:r>
        <w:t>ố</w:t>
      </w:r>
      <w:r>
        <w:t xml:space="preserve"> thành công b</w:t>
      </w:r>
      <w:r>
        <w:t>ở</w:t>
      </w:r>
      <w:r>
        <w:t>i các bên.</w:t>
      </w:r>
    </w:p>
    <w:p w:rsidR="000A383E" w:rsidRDefault="008C472C">
      <w:pPr>
        <w:pStyle w:val="ListBullet"/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phát hi</w:t>
      </w:r>
      <w:r>
        <w:t>ệ</w:t>
      </w:r>
      <w:r>
        <w:t>n h</w:t>
      </w:r>
      <w:r>
        <w:t>ợ</w:t>
      </w:r>
      <w:r>
        <w:t>p đ</w:t>
      </w:r>
      <w:r>
        <w:t>ồ</w:t>
      </w:r>
      <w:r>
        <w:t>ng s</w:t>
      </w:r>
      <w:r>
        <w:t>ắ</w:t>
      </w:r>
      <w:r>
        <w:t>p đ</w:t>
      </w:r>
      <w:r>
        <w:t>ế</w:t>
      </w:r>
      <w:r>
        <w:t>n h</w:t>
      </w:r>
      <w:r>
        <w:t>ạ</w:t>
      </w:r>
      <w:r>
        <w:t>n thanh toán ho</w:t>
      </w:r>
      <w:r>
        <w:t>ặ</w:t>
      </w:r>
      <w:r>
        <w:t>c h</w:t>
      </w:r>
      <w:r>
        <w:t>ế</w:t>
      </w:r>
      <w:r>
        <w:t>t h</w:t>
      </w:r>
      <w:r>
        <w:t>ạ</w:t>
      </w:r>
      <w:r>
        <w:t>n hi</w:t>
      </w:r>
      <w:r>
        <w:t>ệ</w:t>
      </w:r>
      <w:r>
        <w:t>u l</w:t>
      </w:r>
      <w:r>
        <w:t>ự</w:t>
      </w:r>
      <w:r>
        <w:t>c.</w:t>
      </w:r>
    </w:p>
    <w:p w:rsidR="000A383E" w:rsidRDefault="008C472C">
      <w:pPr>
        <w:spacing w:after="120" w:line="300" w:lineRule="auto"/>
        <w:jc w:val="both"/>
      </w:pPr>
      <w:r>
        <w:t>Thông tin c</w:t>
      </w:r>
      <w:r>
        <w:t>ấ</w:t>
      </w:r>
      <w:r>
        <w:t>u trúc thông báo đư</w:t>
      </w:r>
      <w:r>
        <w:t>ợ</w:t>
      </w:r>
      <w:r>
        <w:t>c qu</w:t>
      </w:r>
      <w:r>
        <w:t>ả</w:t>
      </w:r>
      <w:r>
        <w:t>n lý t</w:t>
      </w:r>
      <w:r>
        <w:t>ậ</w:t>
      </w:r>
      <w:r>
        <w:t>p trung t</w:t>
      </w:r>
      <w:r>
        <w:t>ạ</w:t>
      </w:r>
      <w:r>
        <w:t>i b</w:t>
      </w:r>
      <w:r>
        <w:t>ả</w:t>
      </w:r>
      <w:r>
        <w:t>ng NOTIFICATION.</w:t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4572000" cy="6429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roval_d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quy trình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(Workflow):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4572000" cy="55577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roval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240" w:after="120"/>
      </w:pPr>
      <w:r>
        <w:t>11. Tích h</w:t>
      </w:r>
      <w:r>
        <w:t>ợ</w:t>
      </w:r>
      <w:r>
        <w:t>p Blockchain và Neo gi</w:t>
      </w:r>
      <w:r>
        <w:t>ữ</w:t>
      </w:r>
      <w:r>
        <w:t xml:space="preserve"> H</w:t>
      </w:r>
      <w:r>
        <w:t>ợ</w:t>
      </w:r>
      <w:r>
        <w:t>p đ</w:t>
      </w:r>
      <w:r>
        <w:t>ồ</w:t>
      </w:r>
      <w:r>
        <w:t>ng</w:t>
      </w:r>
    </w:p>
    <w:p w:rsidR="000A383E" w:rsidRDefault="008C472C">
      <w:pPr>
        <w:spacing w:after="120"/>
      </w:pPr>
      <w:r>
        <w:t>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tính minh b</w:t>
      </w:r>
      <w:r>
        <w:t>ạ</w:t>
      </w:r>
      <w:r>
        <w:t>ch, ch</w:t>
      </w:r>
      <w:r>
        <w:t>ố</w:t>
      </w:r>
      <w:r>
        <w:t>ng gi</w:t>
      </w:r>
      <w:r>
        <w:t>ả</w:t>
      </w:r>
      <w:r>
        <w:t xml:space="preserve"> m</w:t>
      </w:r>
      <w:r>
        <w:t>ạ</w:t>
      </w:r>
      <w:r>
        <w:t>o và ch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đ</w:t>
      </w:r>
      <w:r>
        <w:t>ố</w:t>
      </w:r>
      <w:r>
        <w:t>i v</w:t>
      </w:r>
      <w:r>
        <w:t>ớ</w:t>
      </w:r>
      <w:r>
        <w:t>i các tài li</w:t>
      </w:r>
      <w:r>
        <w:t>ệ</w:t>
      </w:r>
      <w:r>
        <w:t>u h</w:t>
      </w:r>
      <w:r>
        <w:t>ợ</w:t>
      </w:r>
      <w:r>
        <w:t>p đ</w:t>
      </w:r>
      <w:r>
        <w:t>ồ</w:t>
      </w:r>
      <w:r>
        <w:t>ng pháp lý, h</w:t>
      </w:r>
      <w:r>
        <w:t>ệ</w:t>
      </w:r>
      <w:r>
        <w:t xml:space="preserve"> th</w:t>
      </w:r>
      <w:r>
        <w:t>ố</w:t>
      </w:r>
      <w:r>
        <w:t>ng tích h</w:t>
      </w:r>
      <w:r>
        <w:t>ợ</w:t>
      </w:r>
      <w:r>
        <w:t>p gi</w:t>
      </w:r>
      <w:r>
        <w:t>ả</w:t>
      </w:r>
      <w:r>
        <w:t>i pháp ki</w:t>
      </w:r>
      <w:r>
        <w:t>ể</w:t>
      </w:r>
      <w:r>
        <w:t>m tra toàn v</w:t>
      </w:r>
      <w:r>
        <w:t>ẹ</w:t>
      </w:r>
      <w:r>
        <w:t>n và neo gi</w:t>
      </w:r>
      <w:r>
        <w:t>ữ</w:t>
      </w:r>
      <w:r>
        <w:t xml:space="preserve"> </w:t>
      </w:r>
      <w:r>
        <w:t>Hash Proof trên m</w:t>
      </w:r>
      <w:r>
        <w:t>ạ</w:t>
      </w:r>
      <w:r>
        <w:t>ng lư</w:t>
      </w:r>
      <w:r>
        <w:t>ớ</w:t>
      </w:r>
      <w:r>
        <w:t>i blockchain.</w:t>
      </w:r>
    </w:p>
    <w:p w:rsidR="000A383E" w:rsidRDefault="008C472C">
      <w:pPr>
        <w:spacing w:after="120"/>
      </w:pPr>
      <w:r>
        <w:t>Quy trình nghi</w:t>
      </w:r>
      <w:r>
        <w:t>ệ</w:t>
      </w:r>
      <w:r>
        <w:t>p v</w:t>
      </w:r>
      <w:r>
        <w:t>ụ</w:t>
      </w:r>
      <w:r>
        <w:t>: Khi m</w:t>
      </w:r>
      <w:r>
        <w:t>ộ</w:t>
      </w:r>
      <w:r>
        <w:t>t phiên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 (CONTRACT_VERSION) đư</w:t>
      </w:r>
      <w:r>
        <w:t>ợ</w:t>
      </w:r>
      <w:r>
        <w:t>c phê duy</w:t>
      </w:r>
      <w:r>
        <w:t>ệ</w:t>
      </w:r>
      <w:r>
        <w:t>t ho</w:t>
      </w:r>
      <w:r>
        <w:t>ặ</w:t>
      </w:r>
      <w:r>
        <w:t>c ký k</w:t>
      </w:r>
      <w:r>
        <w:t>ế</w:t>
      </w:r>
      <w:r>
        <w:t>t,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tính toán mã băm tài li</w:t>
      </w:r>
      <w:r>
        <w:t>ệ</w:t>
      </w:r>
      <w:r>
        <w:t>u đ</w:t>
      </w:r>
      <w:r>
        <w:t>ộ</w:t>
      </w:r>
      <w:r>
        <w:t>c b</w:t>
      </w:r>
      <w:r>
        <w:t>ả</w:t>
      </w:r>
      <w:r>
        <w:t>n (Document Hash) và lưu gi</w:t>
      </w:r>
      <w:r>
        <w:t>ữ</w:t>
      </w:r>
      <w:r>
        <w:t xml:space="preserve"> t</w:t>
      </w:r>
      <w:r>
        <w:t>ạ</w:t>
      </w:r>
      <w:r>
        <w:t>i b</w:t>
      </w:r>
      <w:r>
        <w:t>ả</w:t>
      </w:r>
      <w:r>
        <w:t>ng HASH_PROOF. Mã băm này sau đó đư</w:t>
      </w:r>
      <w:r>
        <w:t>ợ</w:t>
      </w:r>
      <w:r>
        <w:t>c g</w:t>
      </w:r>
      <w:r>
        <w:t>ử</w:t>
      </w:r>
      <w:r>
        <w:t>i lên các m</w:t>
      </w:r>
      <w:r>
        <w:t>ạ</w:t>
      </w:r>
      <w:r>
        <w:t>ng lư</w:t>
      </w:r>
      <w:r>
        <w:t>ớ</w:t>
      </w:r>
      <w:r>
        <w:t>i blockchain đư</w:t>
      </w:r>
      <w:r>
        <w:t>ợ</w:t>
      </w:r>
      <w:r>
        <w:t>c đăng ký trong b</w:t>
      </w:r>
      <w:r>
        <w:t>ả</w:t>
      </w:r>
      <w:r>
        <w:t>ng BLOCKCHAIN_NETWORK thông qua giao ti</w:t>
      </w:r>
      <w:r>
        <w:t>ế</w:t>
      </w:r>
      <w:r>
        <w:t>p h</w:t>
      </w:r>
      <w:r>
        <w:t>ợ</w:t>
      </w:r>
      <w:r>
        <w:t>p đ</w:t>
      </w:r>
      <w:r>
        <w:t>ồ</w:t>
      </w:r>
      <w:r>
        <w:t>ng thông minh trong b</w:t>
      </w:r>
      <w:r>
        <w:t>ả</w:t>
      </w:r>
      <w:r>
        <w:t>ng SMART_CONTRACT. Giao d</w:t>
      </w:r>
      <w:r>
        <w:t>ị</w:t>
      </w:r>
      <w:r>
        <w:t>ch neo gi</w:t>
      </w:r>
      <w:r>
        <w:t>ữ</w:t>
      </w:r>
      <w:r>
        <w:t xml:space="preserve"> thành công đư</w:t>
      </w:r>
      <w:r>
        <w:t>ợ</w:t>
      </w:r>
      <w:r>
        <w:t>c ghi nh</w:t>
      </w:r>
      <w:r>
        <w:t>ậ</w:t>
      </w:r>
      <w:r>
        <w:t>n l</w:t>
      </w:r>
      <w:r>
        <w:t>ạ</w:t>
      </w:r>
      <w:r>
        <w:t>i trong b</w:t>
      </w:r>
      <w:r>
        <w:t>ả</w:t>
      </w:r>
      <w:r>
        <w:t>ng BLOCKCHAIN_TRANSACTION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công tác h</w:t>
      </w:r>
      <w:r>
        <w:t>ậ</w:t>
      </w:r>
      <w:r>
        <w:t>u ki</w:t>
      </w:r>
      <w:r>
        <w:t>ể</w:t>
      </w:r>
      <w:r>
        <w:t>m t</w:t>
      </w:r>
      <w:r>
        <w:t>ạ</w:t>
      </w:r>
      <w:r>
        <w:t>i b</w:t>
      </w:r>
      <w:r>
        <w:t>ả</w:t>
      </w:r>
      <w:r>
        <w:t>ng BLOCKCHAIN_AUDIT. Tình tr</w:t>
      </w:r>
      <w:r>
        <w:t>ạ</w:t>
      </w:r>
      <w:r>
        <w:t>ng các nút m</w:t>
      </w:r>
      <w:r>
        <w:t>ạ</w:t>
      </w:r>
      <w:r>
        <w:t>ng đư</w:t>
      </w:r>
      <w:r>
        <w:t>ợ</w:t>
      </w:r>
      <w:r>
        <w:t>c theo dõi t</w:t>
      </w:r>
      <w:r>
        <w:t>ạ</w:t>
      </w:r>
      <w:r>
        <w:t>i b</w:t>
      </w:r>
      <w:r>
        <w:t>ả</w:t>
      </w:r>
      <w:r>
        <w:t>ng BLOCKCHAIN_NODE. M</w:t>
      </w:r>
      <w:r>
        <w:t>ỗ</w:t>
      </w:r>
      <w:r>
        <w:t>i ch</w:t>
      </w:r>
      <w:r>
        <w:t>ữ</w:t>
      </w:r>
      <w:r>
        <w:t xml:space="preserve"> ký c</w:t>
      </w:r>
      <w:r>
        <w:t>ủ</w:t>
      </w:r>
      <w:r>
        <w:t>a ngư</w:t>
      </w:r>
      <w:r>
        <w:t>ờ</w:t>
      </w:r>
      <w:r>
        <w:t>i dùng cũng liên k</w:t>
      </w:r>
      <w:r>
        <w:t>ế</w:t>
      </w:r>
      <w:r>
        <w:t>t v</w:t>
      </w:r>
      <w:r>
        <w:t>ớ</w:t>
      </w:r>
      <w:r>
        <w:t>i ch</w:t>
      </w:r>
      <w:r>
        <w:t>ứ</w:t>
      </w:r>
      <w:r>
        <w:t>ng thư s</w:t>
      </w:r>
      <w:r>
        <w:t>ố</w:t>
      </w:r>
      <w:r>
        <w:t xml:space="preserve"> đư</w:t>
      </w:r>
      <w:r>
        <w:t>ợ</w:t>
      </w:r>
      <w:r>
        <w:t>c xác th</w:t>
      </w:r>
      <w:r>
        <w:t>ự</w:t>
      </w:r>
      <w:r>
        <w:t>c t</w:t>
      </w:r>
      <w:r>
        <w:t>ạ</w:t>
      </w:r>
      <w:r>
        <w:t>i b</w:t>
      </w:r>
      <w:r>
        <w:t>ả</w:t>
      </w:r>
      <w:r>
        <w:t>ng SIGNATURE_CERTIFICATE.</w:t>
      </w:r>
    </w:p>
    <w:p w:rsidR="000A383E" w:rsidRDefault="008C472C">
      <w:pPr>
        <w:spacing w:before="120" w:after="60"/>
      </w:pPr>
      <w:r>
        <w:lastRenderedPageBreak/>
        <w:t>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p w:rsidR="000A383E" w:rsidRDefault="008C472C">
      <w:pPr>
        <w:spacing w:after="240"/>
        <w:jc w:val="center"/>
      </w:pPr>
      <w:r>
        <w:rPr>
          <w:noProof/>
        </w:rPr>
        <w:drawing>
          <wp:inline distT="0" distB="0" distL="0" distR="0">
            <wp:extent cx="4572000" cy="5811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chain_d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spacing w:before="120" w:after="60"/>
      </w:pPr>
      <w:r>
        <w:t>Sơ đ</w:t>
      </w:r>
      <w:r>
        <w:t>ồ</w:t>
      </w:r>
      <w:r>
        <w:t xml:space="preserve"> quy trình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(Workflow):</w:t>
      </w:r>
    </w:p>
    <w:p w:rsidR="000A383E" w:rsidRDefault="008C472C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>
            <wp:extent cx="2215627" cy="54527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chain_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5414" cy="555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3E" w:rsidRDefault="008C472C">
      <w:pPr>
        <w:keepNext/>
        <w:spacing w:before="360" w:after="160"/>
      </w:pPr>
      <w:r>
        <w:rPr>
          <w:b/>
          <w:color w:val="1B365D"/>
          <w:sz w:val="28"/>
        </w:rPr>
        <w:t>12. K</w:t>
      </w:r>
      <w:r>
        <w:rPr>
          <w:b/>
          <w:color w:val="1B365D"/>
          <w:sz w:val="28"/>
        </w:rPr>
        <w:t>ế</w:t>
      </w:r>
      <w:r>
        <w:rPr>
          <w:b/>
          <w:color w:val="1B365D"/>
          <w:sz w:val="28"/>
        </w:rPr>
        <w:t>t lu</w:t>
      </w:r>
      <w:r>
        <w:rPr>
          <w:b/>
          <w:color w:val="1B365D"/>
          <w:sz w:val="28"/>
        </w:rPr>
        <w:t>ậ</w:t>
      </w:r>
      <w:r>
        <w:rPr>
          <w:b/>
          <w:color w:val="1B365D"/>
          <w:sz w:val="28"/>
        </w:rPr>
        <w:t>n</w:t>
      </w:r>
    </w:p>
    <w:p w:rsidR="000A383E" w:rsidRDefault="008C472C">
      <w:pPr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ợ</w:t>
      </w:r>
      <w:r>
        <w:t>p đ</w:t>
      </w:r>
      <w:r>
        <w:t>ồ</w:t>
      </w:r>
      <w:r>
        <w:t xml:space="preserve">ng Thông minh </w:t>
      </w:r>
      <w:r>
        <w:t>ứ</w:t>
      </w:r>
      <w:r>
        <w:t>ng d</w:t>
      </w:r>
      <w:r>
        <w:t>ụ</w:t>
      </w:r>
      <w:r>
        <w:t>ng AI là gi</w:t>
      </w:r>
      <w:r>
        <w:t>ả</w:t>
      </w:r>
      <w:r>
        <w:t>i pháp toàn di</w:t>
      </w:r>
      <w:r>
        <w:t>ệ</w:t>
      </w:r>
      <w:r>
        <w:t>n và đ</w:t>
      </w:r>
      <w:r>
        <w:t>ộ</w:t>
      </w:r>
      <w:r>
        <w:t>t phá, h</w:t>
      </w:r>
      <w:r>
        <w:t>ỗ</w:t>
      </w:r>
      <w:r>
        <w:t xml:space="preserve"> tr</w:t>
      </w:r>
      <w:r>
        <w:t>ợ</w:t>
      </w:r>
      <w:r>
        <w:t xml:space="preserve"> doanh nghi</w:t>
      </w:r>
      <w:r>
        <w:t>ệ</w:t>
      </w:r>
      <w:r>
        <w:t>p t</w:t>
      </w:r>
      <w:r>
        <w:t>ố</w:t>
      </w:r>
      <w:r>
        <w:t>i ưu hóa tri</w:t>
      </w:r>
      <w:r>
        <w:t>ệ</w:t>
      </w:r>
      <w:r>
        <w:t>t đ</w:t>
      </w:r>
      <w:r>
        <w:t>ể</w:t>
      </w:r>
      <w:r>
        <w:t xml:space="preserve"> toàn b</w:t>
      </w:r>
      <w:r>
        <w:t>ộ</w:t>
      </w:r>
      <w:r>
        <w:t xml:space="preserve"> vòng đ</w:t>
      </w:r>
      <w:r>
        <w:t>ờ</w:t>
      </w:r>
      <w:r>
        <w:t>i c</w:t>
      </w:r>
      <w:r>
        <w:t>ủ</w:t>
      </w:r>
      <w:r>
        <w:t>a h</w:t>
      </w:r>
      <w:r>
        <w:t>ợ</w:t>
      </w:r>
      <w:r>
        <w:t>p đ</w:t>
      </w:r>
      <w:r>
        <w:t>ồ</w:t>
      </w:r>
      <w:r>
        <w:t>ng.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sâu các công ngh</w:t>
      </w:r>
      <w:r>
        <w:t>ệ</w:t>
      </w:r>
      <w:r>
        <w:t xml:space="preserve"> trí tu</w:t>
      </w:r>
      <w:r>
        <w:t>ệ</w:t>
      </w:r>
      <w:r>
        <w:t xml:space="preserve"> nhân t</w:t>
      </w:r>
      <w:r>
        <w:t>ạ</w:t>
      </w:r>
      <w:r>
        <w:t>o tiên ti</w:t>
      </w:r>
      <w:r>
        <w:t>ế</w:t>
      </w:r>
      <w:r>
        <w:t xml:space="preserve">n </w:t>
      </w:r>
      <w:r>
        <w:t>như Entity Extraction, Contract Summarization, Risk Analysis và Semantic Search giúp lo</w:t>
      </w:r>
      <w:r>
        <w:t>ạ</w:t>
      </w:r>
      <w:r>
        <w:t>i b</w:t>
      </w:r>
      <w:r>
        <w:t>ỏ</w:t>
      </w:r>
      <w:r>
        <w:t xml:space="preserve"> ph</w:t>
      </w:r>
      <w:r>
        <w:t>ầ</w:t>
      </w:r>
      <w:r>
        <w:t>n l</w:t>
      </w:r>
      <w:r>
        <w:t>ớ</w:t>
      </w:r>
      <w:r>
        <w:t>n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th</w:t>
      </w:r>
      <w:r>
        <w:t>ủ</w:t>
      </w:r>
      <w:r>
        <w:t xml:space="preserve"> công, gi</w:t>
      </w:r>
      <w:r>
        <w:t>ả</w:t>
      </w:r>
      <w:r>
        <w:t>m thi</w:t>
      </w:r>
      <w:r>
        <w:t>ể</w:t>
      </w:r>
      <w:r>
        <w:t>u sai sót pháp lý nghiêm tr</w:t>
      </w:r>
      <w:r>
        <w:t>ọ</w:t>
      </w:r>
      <w:r>
        <w:t>ng, đ</w:t>
      </w:r>
      <w:r>
        <w:t>ồ</w:t>
      </w:r>
      <w:r>
        <w:t>ng th</w:t>
      </w:r>
      <w:r>
        <w:t>ờ</w:t>
      </w:r>
      <w:r>
        <w:t>i tăng t</w:t>
      </w:r>
      <w:r>
        <w:t>ố</w:t>
      </w:r>
      <w:r>
        <w:t>c đ</w:t>
      </w:r>
      <w:r>
        <w:t>ộ</w:t>
      </w:r>
      <w:r>
        <w:t xml:space="preserve"> khai thác và x</w:t>
      </w:r>
      <w:r>
        <w:t>ử</w:t>
      </w:r>
      <w:r>
        <w:t xml:space="preserve"> lý thông tin.</w:t>
      </w:r>
    </w:p>
    <w:p w:rsidR="000A383E" w:rsidRDefault="008C472C">
      <w:pPr>
        <w:spacing w:after="120" w:line="30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không ch</w:t>
      </w:r>
      <w:r>
        <w:t>ỉ</w:t>
      </w:r>
      <w:r>
        <w:t xml:space="preserve">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</w:t>
      </w:r>
      <w:r>
        <w:t>vai trò m</w:t>
      </w:r>
      <w:r>
        <w:t>ộ</w:t>
      </w:r>
      <w:r>
        <w:t>t kho lưu tr</w:t>
      </w:r>
      <w:r>
        <w:t>ữ</w:t>
      </w:r>
      <w:r>
        <w:t xml:space="preserve"> s</w:t>
      </w:r>
      <w:r>
        <w:t>ố</w:t>
      </w:r>
      <w:r>
        <w:t xml:space="preserve"> hóa thông thư</w:t>
      </w:r>
      <w:r>
        <w:t>ờ</w:t>
      </w:r>
      <w:r>
        <w:t>ng, mà còn đ</w:t>
      </w:r>
      <w:r>
        <w:t>ị</w:t>
      </w:r>
      <w:r>
        <w:t>nh hình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qu</w:t>
      </w:r>
      <w:r>
        <w:t>ả</w:t>
      </w:r>
      <w:r>
        <w:t>n tr</w:t>
      </w:r>
      <w:r>
        <w:t>ị</w:t>
      </w:r>
      <w:r>
        <w:t xml:space="preserve"> thông minh, t</w:t>
      </w:r>
      <w:r>
        <w:t>ạ</w:t>
      </w:r>
      <w:r>
        <w:t>o ti</w:t>
      </w:r>
      <w:r>
        <w:t>ề</w:t>
      </w:r>
      <w:r>
        <w:t>n đ</w:t>
      </w:r>
      <w:r>
        <w:t>ề</w:t>
      </w:r>
      <w:r>
        <w:t xml:space="preserve"> v</w:t>
      </w:r>
      <w:r>
        <w:t>ữ</w:t>
      </w:r>
      <w:r>
        <w:t>ng ch</w:t>
      </w:r>
      <w:r>
        <w:t>ắ</w:t>
      </w:r>
      <w:r>
        <w:t>c cho xu hư</w:t>
      </w:r>
      <w:r>
        <w:t>ớ</w:t>
      </w:r>
      <w:r>
        <w:t xml:space="preserve">ng </w:t>
      </w:r>
      <w:r>
        <w:t>ứ</w:t>
      </w:r>
      <w:r>
        <w:t>ng d</w:t>
      </w:r>
      <w:r>
        <w:t>ụ</w:t>
      </w:r>
      <w:r>
        <w:t>ng trí tu</w:t>
      </w:r>
      <w:r>
        <w:t>ệ</w:t>
      </w:r>
      <w:r>
        <w:t xml:space="preserve"> nhân t</w:t>
      </w:r>
      <w:r>
        <w:t>ạ</w:t>
      </w:r>
      <w:r>
        <w:t>o vào lĩnh v</w:t>
      </w:r>
      <w:r>
        <w:t>ự</w:t>
      </w:r>
      <w:r>
        <w:t>c công ngh</w:t>
      </w:r>
      <w:r>
        <w:t>ệ</w:t>
      </w:r>
      <w:r>
        <w:t xml:space="preserve"> pháp lý (LegalTech) và qu</w:t>
      </w:r>
      <w:r>
        <w:t>ả</w:t>
      </w:r>
      <w:r>
        <w:t>n tr</w:t>
      </w:r>
      <w:r>
        <w:t>ị</w:t>
      </w:r>
      <w:r>
        <w:t xml:space="preserve"> doanh nghi</w:t>
      </w:r>
      <w:r>
        <w:t>ệ</w:t>
      </w:r>
      <w:r>
        <w:t>p s</w:t>
      </w:r>
      <w:r>
        <w:t>ố</w:t>
      </w:r>
      <w:r>
        <w:t xml:space="preserve"> trong tương lai.</w:t>
      </w:r>
    </w:p>
    <w:sectPr w:rsidR="000A383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83E"/>
    <w:rsid w:val="0015074B"/>
    <w:rsid w:val="0029639D"/>
    <w:rsid w:val="00326F90"/>
    <w:rsid w:val="008C47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AB3F8E2-87C8-4A17-A3EA-C86566D9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33B29E-5F21-41F2-8258-33373258D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10</cp:lastModifiedBy>
  <cp:revision>2</cp:revision>
  <dcterms:created xsi:type="dcterms:W3CDTF">2013-12-23T23:15:00Z</dcterms:created>
  <dcterms:modified xsi:type="dcterms:W3CDTF">2026-06-21T19:03:00Z</dcterms:modified>
  <cp:category/>
</cp:coreProperties>
</file>